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3683" w14:textId="77777777" w:rsidR="00176DD3" w:rsidRPr="00FF61F5" w:rsidRDefault="00000000">
      <w:pPr>
        <w:jc w:val="center"/>
        <w:rPr>
          <w:lang w:val="ru-RU"/>
        </w:rPr>
      </w:pPr>
      <w:r w:rsidRPr="00FF61F5">
        <w:rPr>
          <w:b/>
          <w:sz w:val="32"/>
          <w:lang w:val="ru-RU"/>
        </w:rPr>
        <w:t>Информатика</w:t>
      </w:r>
    </w:p>
    <w:p w14:paraId="7ADC2B7C" w14:textId="62CB6403" w:rsidR="00176DD3" w:rsidRPr="00FF61F5" w:rsidRDefault="00000000">
      <w:pPr>
        <w:jc w:val="center"/>
        <w:rPr>
          <w:lang w:val="ru-RU"/>
        </w:rPr>
      </w:pPr>
      <w:r w:rsidRPr="00FF61F5">
        <w:rPr>
          <w:b/>
          <w:sz w:val="32"/>
          <w:lang w:val="ru-RU"/>
        </w:rPr>
        <w:t>Контрольная работа №</w:t>
      </w:r>
      <w:r w:rsidR="00383253">
        <w:rPr>
          <w:b/>
          <w:sz w:val="32"/>
          <w:lang w:val="ru-RU"/>
        </w:rPr>
        <w:t>4</w:t>
      </w:r>
    </w:p>
    <w:p w14:paraId="6B7D2377" w14:textId="7777777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1. Выбор варианта</w:t>
      </w:r>
    </w:p>
    <w:p w14:paraId="3AC669F7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>Каждый студент определяет свой вариант по следующему правилу: вариант = номер студента в списке группы.</w:t>
      </w:r>
    </w:p>
    <w:p w14:paraId="68DC0B8F" w14:textId="7777777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2. Комплект исходных данных</w:t>
      </w:r>
    </w:p>
    <w:p w14:paraId="5CB45D31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>Для выполнения контрольной работы используется архив «наборы данных.</w:t>
      </w:r>
      <w:r>
        <w:rPr>
          <w:sz w:val="24"/>
        </w:rPr>
        <w:t>zip</w:t>
      </w:r>
      <w:r w:rsidRPr="00FF61F5">
        <w:rPr>
          <w:sz w:val="24"/>
          <w:lang w:val="ru-RU"/>
        </w:rPr>
        <w:t xml:space="preserve">». В архиве для каждого варианта предусмотрена отдельная папка </w:t>
      </w:r>
      <w:r>
        <w:rPr>
          <w:sz w:val="24"/>
        </w:rPr>
        <w:t>variant</w:t>
      </w:r>
      <w:r w:rsidRPr="00FF61F5">
        <w:rPr>
          <w:sz w:val="24"/>
          <w:lang w:val="ru-RU"/>
        </w:rPr>
        <w:t xml:space="preserve">_01, </w:t>
      </w:r>
      <w:r>
        <w:rPr>
          <w:sz w:val="24"/>
        </w:rPr>
        <w:t>variant</w:t>
      </w:r>
      <w:r w:rsidRPr="00FF61F5">
        <w:rPr>
          <w:sz w:val="24"/>
          <w:lang w:val="ru-RU"/>
        </w:rPr>
        <w:t xml:space="preserve">_02, ..., </w:t>
      </w:r>
      <w:r>
        <w:rPr>
          <w:sz w:val="24"/>
        </w:rPr>
        <w:t>variant</w:t>
      </w:r>
      <w:r w:rsidRPr="00FF61F5">
        <w:rPr>
          <w:sz w:val="24"/>
          <w:lang w:val="ru-RU"/>
        </w:rPr>
        <w:t>_40.</w:t>
      </w:r>
    </w:p>
    <w:p w14:paraId="0E67FE64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В папке варианта находятся пять независимых 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-файлов: </w:t>
      </w:r>
      <w:r>
        <w:rPr>
          <w:sz w:val="24"/>
        </w:rPr>
        <w:t>task</w:t>
      </w:r>
      <w:r w:rsidRPr="00FF61F5">
        <w:rPr>
          <w:sz w:val="24"/>
          <w:lang w:val="ru-RU"/>
        </w:rPr>
        <w:t>_1.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, </w:t>
      </w:r>
      <w:r>
        <w:rPr>
          <w:sz w:val="24"/>
        </w:rPr>
        <w:t>task</w:t>
      </w:r>
      <w:r w:rsidRPr="00FF61F5">
        <w:rPr>
          <w:sz w:val="24"/>
          <w:lang w:val="ru-RU"/>
        </w:rPr>
        <w:t>_2.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, </w:t>
      </w:r>
      <w:r>
        <w:rPr>
          <w:sz w:val="24"/>
        </w:rPr>
        <w:t>task</w:t>
      </w:r>
      <w:r w:rsidRPr="00FF61F5">
        <w:rPr>
          <w:sz w:val="24"/>
          <w:lang w:val="ru-RU"/>
        </w:rPr>
        <w:t>_3.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, </w:t>
      </w:r>
      <w:r>
        <w:rPr>
          <w:sz w:val="24"/>
        </w:rPr>
        <w:t>task</w:t>
      </w:r>
      <w:r w:rsidRPr="00FF61F5">
        <w:rPr>
          <w:sz w:val="24"/>
          <w:lang w:val="ru-RU"/>
        </w:rPr>
        <w:t>_4.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, </w:t>
      </w:r>
      <w:r>
        <w:rPr>
          <w:sz w:val="24"/>
        </w:rPr>
        <w:t>task</w:t>
      </w:r>
      <w:r w:rsidRPr="00FF61F5">
        <w:rPr>
          <w:sz w:val="24"/>
          <w:lang w:val="ru-RU"/>
        </w:rPr>
        <w:t>_5.</w:t>
      </w:r>
      <w:r>
        <w:rPr>
          <w:sz w:val="24"/>
        </w:rPr>
        <w:t>csv</w:t>
      </w:r>
      <w:r w:rsidRPr="00FF61F5">
        <w:rPr>
          <w:sz w:val="24"/>
          <w:lang w:val="ru-RU"/>
        </w:rPr>
        <w:t>. Каждый файл относится только к соответствующему заданию и не является продолжением предыдущего задания.</w:t>
      </w:r>
    </w:p>
    <w:p w14:paraId="4696F0C9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Исходные </w:t>
      </w:r>
      <w:r>
        <w:rPr>
          <w:sz w:val="24"/>
        </w:rPr>
        <w:t>CSV</w:t>
      </w:r>
      <w:r w:rsidRPr="00FF61F5">
        <w:rPr>
          <w:sz w:val="24"/>
          <w:lang w:val="ru-RU"/>
        </w:rPr>
        <w:t>-файлы не редактируются вручную. Все преобразования, фильтрация, очистка, расчёты, визуализация и модельные выводы выполняются программно, а результаты сохраняются в производные файлы.</w:t>
      </w:r>
    </w:p>
    <w:p w14:paraId="27A01A2D" w14:textId="7777777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3. Оформление решения</w:t>
      </w:r>
    </w:p>
    <w:p w14:paraId="4418EAF1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Каждое задание оформляется как отдельный </w:t>
      </w:r>
      <w:r>
        <w:rPr>
          <w:sz w:val="24"/>
        </w:rPr>
        <w:t>Python</w:t>
      </w:r>
      <w:r w:rsidRPr="00FF61F5">
        <w:rPr>
          <w:sz w:val="24"/>
          <w:lang w:val="ru-RU"/>
        </w:rPr>
        <w:t>-файл.</w:t>
      </w:r>
    </w:p>
    <w:p w14:paraId="0AF9FB0B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В начале каждого файла указываются комментарии: # </w:t>
      </w:r>
      <w:r>
        <w:rPr>
          <w:sz w:val="24"/>
        </w:rPr>
        <w:t>Group</w:t>
      </w:r>
      <w:r w:rsidRPr="00FF61F5">
        <w:rPr>
          <w:sz w:val="24"/>
          <w:lang w:val="ru-RU"/>
        </w:rPr>
        <w:t>: ИНБО</w:t>
      </w:r>
      <w:proofErr w:type="gramStart"/>
      <w:r w:rsidRPr="00FF61F5">
        <w:rPr>
          <w:sz w:val="24"/>
          <w:lang w:val="ru-RU"/>
        </w:rPr>
        <w:t>-..</w:t>
      </w:r>
      <w:proofErr w:type="gramEnd"/>
      <w:r w:rsidRPr="00FF61F5">
        <w:rPr>
          <w:sz w:val="24"/>
          <w:lang w:val="ru-RU"/>
        </w:rPr>
        <w:t>-25 (или ИКБО</w:t>
      </w:r>
      <w:proofErr w:type="gramStart"/>
      <w:r w:rsidRPr="00FF61F5">
        <w:rPr>
          <w:sz w:val="24"/>
          <w:lang w:val="ru-RU"/>
        </w:rPr>
        <w:t>-..</w:t>
      </w:r>
      <w:proofErr w:type="gramEnd"/>
      <w:r w:rsidRPr="00FF61F5">
        <w:rPr>
          <w:sz w:val="24"/>
          <w:lang w:val="ru-RU"/>
        </w:rPr>
        <w:t xml:space="preserve">-25); # </w:t>
      </w:r>
      <w:r>
        <w:rPr>
          <w:sz w:val="24"/>
        </w:rPr>
        <w:t>Student</w:t>
      </w:r>
      <w:r w:rsidRPr="00FF61F5">
        <w:rPr>
          <w:sz w:val="24"/>
          <w:lang w:val="ru-RU"/>
        </w:rPr>
        <w:t>: Фамилия Имя.</w:t>
      </w:r>
    </w:p>
    <w:p w14:paraId="33208028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Файл должен быть назван по шаблону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_&lt;</w:t>
      </w:r>
      <w:proofErr w:type="spellStart"/>
      <w:r w:rsidRPr="00FF61F5">
        <w:rPr>
          <w:sz w:val="24"/>
          <w:lang w:val="ru-RU"/>
        </w:rPr>
        <w:t>номер_</w:t>
      </w:r>
      <w:proofErr w:type="gramStart"/>
      <w:r w:rsidRPr="00FF61F5">
        <w:rPr>
          <w:sz w:val="24"/>
          <w:lang w:val="ru-RU"/>
        </w:rPr>
        <w:t>задания</w:t>
      </w:r>
      <w:proofErr w:type="spellEnd"/>
      <w:r w:rsidRPr="00FF61F5">
        <w:rPr>
          <w:sz w:val="24"/>
          <w:lang w:val="ru-RU"/>
        </w:rPr>
        <w:t>&gt;_</w:t>
      </w:r>
      <w:proofErr w:type="gramEnd"/>
      <w:r w:rsidRPr="00FF61F5">
        <w:rPr>
          <w:sz w:val="24"/>
          <w:lang w:val="ru-RU"/>
        </w:rPr>
        <w:t>ИНБО-</w:t>
      </w:r>
      <w:r>
        <w:rPr>
          <w:sz w:val="24"/>
        </w:rPr>
        <w:t>XX</w:t>
      </w:r>
      <w:r w:rsidRPr="00FF61F5">
        <w:rPr>
          <w:sz w:val="24"/>
          <w:lang w:val="ru-RU"/>
        </w:rPr>
        <w:t>-25_</w:t>
      </w:r>
      <w:r>
        <w:rPr>
          <w:sz w:val="24"/>
        </w:rPr>
        <w:t>VARIANT</w:t>
      </w:r>
      <w:r w:rsidRPr="00FF61F5">
        <w:rPr>
          <w:sz w:val="24"/>
          <w:lang w:val="ru-RU"/>
        </w:rPr>
        <w:t>_</w:t>
      </w:r>
      <w:r>
        <w:rPr>
          <w:sz w:val="24"/>
        </w:rPr>
        <w:t>YY</w:t>
      </w:r>
      <w:r w:rsidRPr="00FF61F5">
        <w:rPr>
          <w:sz w:val="24"/>
          <w:lang w:val="ru-RU"/>
        </w:rPr>
        <w:t>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 xml:space="preserve"> или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_&lt;</w:t>
      </w:r>
      <w:proofErr w:type="spellStart"/>
      <w:r w:rsidRPr="00FF61F5">
        <w:rPr>
          <w:sz w:val="24"/>
          <w:lang w:val="ru-RU"/>
        </w:rPr>
        <w:t>номер_</w:t>
      </w:r>
      <w:proofErr w:type="gramStart"/>
      <w:r w:rsidRPr="00FF61F5">
        <w:rPr>
          <w:sz w:val="24"/>
          <w:lang w:val="ru-RU"/>
        </w:rPr>
        <w:t>задания</w:t>
      </w:r>
      <w:proofErr w:type="spellEnd"/>
      <w:r w:rsidRPr="00FF61F5">
        <w:rPr>
          <w:sz w:val="24"/>
          <w:lang w:val="ru-RU"/>
        </w:rPr>
        <w:t>&gt;_</w:t>
      </w:r>
      <w:proofErr w:type="gramEnd"/>
      <w:r w:rsidRPr="00FF61F5">
        <w:rPr>
          <w:sz w:val="24"/>
          <w:lang w:val="ru-RU"/>
        </w:rPr>
        <w:t>ИКБО-</w:t>
      </w:r>
      <w:r>
        <w:rPr>
          <w:sz w:val="24"/>
        </w:rPr>
        <w:t>XX</w:t>
      </w:r>
      <w:r w:rsidRPr="00FF61F5">
        <w:rPr>
          <w:sz w:val="24"/>
          <w:lang w:val="ru-RU"/>
        </w:rPr>
        <w:t>-25_</w:t>
      </w:r>
      <w:r>
        <w:rPr>
          <w:sz w:val="24"/>
        </w:rPr>
        <w:t>VARIANT</w:t>
      </w:r>
      <w:r w:rsidRPr="00FF61F5">
        <w:rPr>
          <w:sz w:val="24"/>
          <w:lang w:val="ru-RU"/>
        </w:rPr>
        <w:t>_</w:t>
      </w:r>
      <w:r>
        <w:rPr>
          <w:sz w:val="24"/>
        </w:rPr>
        <w:t>YY</w:t>
      </w:r>
      <w:r w:rsidRPr="00FF61F5">
        <w:rPr>
          <w:sz w:val="24"/>
          <w:lang w:val="ru-RU"/>
        </w:rPr>
        <w:t>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>.</w:t>
      </w:r>
    </w:p>
    <w:p w14:paraId="00E149FD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Если в задании создаются отчёты, таблицы или графики, они должны находиться в той же папке, что и </w:t>
      </w:r>
      <w:r>
        <w:rPr>
          <w:sz w:val="24"/>
        </w:rPr>
        <w:t>Python</w:t>
      </w:r>
      <w:r w:rsidRPr="00FF61F5">
        <w:rPr>
          <w:sz w:val="24"/>
          <w:lang w:val="ru-RU"/>
        </w:rPr>
        <w:t>-файл, либо путь к ним должен быть явно указан в комментарии к программе.</w:t>
      </w:r>
    </w:p>
    <w:p w14:paraId="5DE01F03" w14:textId="7777777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4. Финальное оформление и отправка</w:t>
      </w:r>
    </w:p>
    <w:p w14:paraId="7A12A774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>Все решения необходимо собрать в одну папку и упаковать в архив .</w:t>
      </w:r>
      <w:r>
        <w:rPr>
          <w:sz w:val="24"/>
        </w:rPr>
        <w:t>zip</w:t>
      </w:r>
      <w:r w:rsidRPr="00FF61F5">
        <w:rPr>
          <w:sz w:val="24"/>
          <w:lang w:val="ru-RU"/>
        </w:rPr>
        <w:t xml:space="preserve"> или .</w:t>
      </w:r>
      <w:proofErr w:type="spellStart"/>
      <w:r>
        <w:rPr>
          <w:sz w:val="24"/>
        </w:rPr>
        <w:t>rar</w:t>
      </w:r>
      <w:proofErr w:type="spellEnd"/>
      <w:r w:rsidRPr="00FF61F5">
        <w:rPr>
          <w:sz w:val="24"/>
          <w:lang w:val="ru-RU"/>
        </w:rPr>
        <w:t>.</w:t>
      </w:r>
    </w:p>
    <w:p w14:paraId="38AF11FD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Архив назвать по шаблону </w:t>
      </w:r>
      <w:r>
        <w:rPr>
          <w:sz w:val="24"/>
        </w:rPr>
        <w:t>KR</w:t>
      </w:r>
      <w:r w:rsidRPr="00FF61F5">
        <w:rPr>
          <w:sz w:val="24"/>
          <w:lang w:val="ru-RU"/>
        </w:rPr>
        <w:t>3_ИНБО-</w:t>
      </w:r>
      <w:r>
        <w:rPr>
          <w:sz w:val="24"/>
        </w:rPr>
        <w:t>XX</w:t>
      </w:r>
      <w:r w:rsidRPr="00FF61F5">
        <w:rPr>
          <w:sz w:val="24"/>
          <w:lang w:val="ru-RU"/>
        </w:rPr>
        <w:t>-25_</w:t>
      </w:r>
      <w:r>
        <w:rPr>
          <w:sz w:val="24"/>
        </w:rPr>
        <w:t>VARIANT</w:t>
      </w:r>
      <w:r w:rsidRPr="00FF61F5">
        <w:rPr>
          <w:sz w:val="24"/>
          <w:lang w:val="ru-RU"/>
        </w:rPr>
        <w:t>_</w:t>
      </w:r>
      <w:r>
        <w:rPr>
          <w:sz w:val="24"/>
        </w:rPr>
        <w:t>YY</w:t>
      </w:r>
      <w:r w:rsidRPr="00FF61F5">
        <w:rPr>
          <w:sz w:val="24"/>
          <w:lang w:val="ru-RU"/>
        </w:rPr>
        <w:t>.</w:t>
      </w:r>
      <w:r>
        <w:rPr>
          <w:sz w:val="24"/>
        </w:rPr>
        <w:t>zip</w:t>
      </w:r>
      <w:r w:rsidRPr="00FF61F5">
        <w:rPr>
          <w:sz w:val="24"/>
          <w:lang w:val="ru-RU"/>
        </w:rPr>
        <w:t xml:space="preserve"> или </w:t>
      </w:r>
      <w:r>
        <w:rPr>
          <w:sz w:val="24"/>
        </w:rPr>
        <w:t>KR</w:t>
      </w:r>
      <w:r w:rsidRPr="00FF61F5">
        <w:rPr>
          <w:sz w:val="24"/>
          <w:lang w:val="ru-RU"/>
        </w:rPr>
        <w:t>3_ИКБО-</w:t>
      </w:r>
      <w:r>
        <w:rPr>
          <w:sz w:val="24"/>
        </w:rPr>
        <w:t>XX</w:t>
      </w:r>
      <w:r w:rsidRPr="00FF61F5">
        <w:rPr>
          <w:sz w:val="24"/>
          <w:lang w:val="ru-RU"/>
        </w:rPr>
        <w:t>-25_</w:t>
      </w:r>
      <w:r>
        <w:rPr>
          <w:sz w:val="24"/>
        </w:rPr>
        <w:t>VARIANT</w:t>
      </w:r>
      <w:r w:rsidRPr="00FF61F5">
        <w:rPr>
          <w:sz w:val="24"/>
          <w:lang w:val="ru-RU"/>
        </w:rPr>
        <w:t>_</w:t>
      </w:r>
      <w:r>
        <w:rPr>
          <w:sz w:val="24"/>
        </w:rPr>
        <w:t>YY</w:t>
      </w:r>
      <w:r w:rsidRPr="00FF61F5">
        <w:rPr>
          <w:sz w:val="24"/>
          <w:lang w:val="ru-RU"/>
        </w:rPr>
        <w:t>.</w:t>
      </w:r>
      <w:r>
        <w:rPr>
          <w:sz w:val="24"/>
        </w:rPr>
        <w:t>zip</w:t>
      </w:r>
      <w:r w:rsidRPr="00FF61F5">
        <w:rPr>
          <w:sz w:val="24"/>
          <w:lang w:val="ru-RU"/>
        </w:rPr>
        <w:t>.</w:t>
      </w:r>
    </w:p>
    <w:p w14:paraId="2F51F2B3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Перед отправкой необходимо проверить, что программы запускаются без ошибок, а все требуемые </w:t>
      </w:r>
      <w:r>
        <w:rPr>
          <w:sz w:val="24"/>
        </w:rPr>
        <w:t>CSV</w:t>
      </w:r>
      <w:r w:rsidRPr="00FF61F5">
        <w:rPr>
          <w:sz w:val="24"/>
          <w:lang w:val="ru-RU"/>
        </w:rPr>
        <w:t>/</w:t>
      </w:r>
      <w:r>
        <w:rPr>
          <w:sz w:val="24"/>
        </w:rPr>
        <w:t>TXT</w:t>
      </w:r>
      <w:r w:rsidRPr="00FF61F5">
        <w:rPr>
          <w:sz w:val="24"/>
          <w:lang w:val="ru-RU"/>
        </w:rPr>
        <w:t>/</w:t>
      </w:r>
      <w:r>
        <w:rPr>
          <w:sz w:val="24"/>
        </w:rPr>
        <w:t>JSON</w:t>
      </w:r>
      <w:r w:rsidRPr="00FF61F5">
        <w:rPr>
          <w:sz w:val="24"/>
          <w:lang w:val="ru-RU"/>
        </w:rPr>
        <w:t>/</w:t>
      </w:r>
      <w:r>
        <w:rPr>
          <w:sz w:val="24"/>
        </w:rPr>
        <w:t>PNG</w:t>
      </w:r>
      <w:r w:rsidRPr="00FF61F5">
        <w:rPr>
          <w:sz w:val="24"/>
          <w:lang w:val="ru-RU"/>
        </w:rPr>
        <w:t>-файлы приложены.</w:t>
      </w:r>
    </w:p>
    <w:p w14:paraId="75D8840E" w14:textId="7777777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5. Общие требования к обработке данных</w:t>
      </w:r>
    </w:p>
    <w:p w14:paraId="0E4F14C9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Все создаваемые 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-файлы сохраняются в кодировке </w:t>
      </w:r>
      <w:r>
        <w:rPr>
          <w:sz w:val="24"/>
        </w:rPr>
        <w:t>UTF</w:t>
      </w:r>
      <w:r w:rsidRPr="00FF61F5">
        <w:rPr>
          <w:sz w:val="24"/>
          <w:lang w:val="ru-RU"/>
        </w:rPr>
        <w:t xml:space="preserve">-8 или </w:t>
      </w:r>
      <w:r>
        <w:rPr>
          <w:sz w:val="24"/>
        </w:rPr>
        <w:t>UTF</w:t>
      </w:r>
      <w:r w:rsidRPr="00FF61F5">
        <w:rPr>
          <w:sz w:val="24"/>
          <w:lang w:val="ru-RU"/>
        </w:rPr>
        <w:t>-8-</w:t>
      </w:r>
      <w:r>
        <w:rPr>
          <w:sz w:val="24"/>
        </w:rPr>
        <w:t>SIG</w:t>
      </w:r>
      <w:r w:rsidRPr="00FF61F5">
        <w:rPr>
          <w:sz w:val="24"/>
          <w:lang w:val="ru-RU"/>
        </w:rPr>
        <w:t>.</w:t>
      </w:r>
    </w:p>
    <w:p w14:paraId="0ADD14B3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>Не допускается сдавать решение, в котором итоговые числовые результаты вписаны вручную без обработки данных программой.</w:t>
      </w:r>
    </w:p>
    <w:p w14:paraId="5E6FDAE9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В каждом задании необходимо работать с тем файлом, который указан в условии: </w:t>
      </w:r>
      <w:r>
        <w:rPr>
          <w:sz w:val="24"/>
        </w:rPr>
        <w:t>task</w:t>
      </w:r>
      <w:r w:rsidRPr="00FF61F5">
        <w:rPr>
          <w:sz w:val="24"/>
          <w:lang w:val="ru-RU"/>
        </w:rPr>
        <w:t>_1.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— для задания 1, </w:t>
      </w:r>
      <w:r>
        <w:rPr>
          <w:sz w:val="24"/>
        </w:rPr>
        <w:t>task</w:t>
      </w:r>
      <w:r w:rsidRPr="00FF61F5">
        <w:rPr>
          <w:sz w:val="24"/>
          <w:lang w:val="ru-RU"/>
        </w:rPr>
        <w:t>_2.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— для задания 2, </w:t>
      </w:r>
      <w:r>
        <w:rPr>
          <w:sz w:val="24"/>
        </w:rPr>
        <w:t>task</w:t>
      </w:r>
      <w:r w:rsidRPr="00FF61F5">
        <w:rPr>
          <w:sz w:val="24"/>
          <w:lang w:val="ru-RU"/>
        </w:rPr>
        <w:t>_3.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— для задания 3, </w:t>
      </w:r>
      <w:r>
        <w:rPr>
          <w:sz w:val="24"/>
        </w:rPr>
        <w:t>task</w:t>
      </w:r>
      <w:r w:rsidRPr="00FF61F5">
        <w:rPr>
          <w:sz w:val="24"/>
          <w:lang w:val="ru-RU"/>
        </w:rPr>
        <w:t>_4.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— для задания 4, </w:t>
      </w:r>
      <w:r>
        <w:rPr>
          <w:sz w:val="24"/>
        </w:rPr>
        <w:t>task</w:t>
      </w:r>
      <w:r w:rsidRPr="00FF61F5">
        <w:rPr>
          <w:sz w:val="24"/>
          <w:lang w:val="ru-RU"/>
        </w:rPr>
        <w:t>_5.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— для задания 5.</w:t>
      </w:r>
    </w:p>
    <w:p w14:paraId="365D84FE" w14:textId="77777777" w:rsidR="00FF61F5" w:rsidRPr="009C2490" w:rsidRDefault="00FF61F5" w:rsidP="00FF61F5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0" w:name="X837edbd6a9fb4405730993c7e6985b4afb34a64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6. Справочный материал для выполнения заданий</w:t>
      </w:r>
    </w:p>
    <w:p w14:paraId="3CC3E229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Справочный материал предназначен для выполнения контрольной работы. При решении заданий допускается пользоваться приведёнными ниже формулами, алгоритмическими правилами и обозначениями без обращения к внешним источникам.</w:t>
      </w:r>
    </w:p>
    <w:p w14:paraId="41C80939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" w:name="чтение-и-представление-данных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Чтение и представление данных</w:t>
      </w:r>
    </w:p>
    <w:p w14:paraId="3216B0BE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</w:rPr>
        <w:t>CSV</w:t>
      </w:r>
      <w:r w:rsidRPr="009C2490">
        <w:rPr>
          <w:rFonts w:ascii="Times New Roman" w:hAnsi="Times New Roman" w:cs="Times New Roman"/>
          <w:lang w:val="ru-RU"/>
        </w:rPr>
        <w:t>-файл рассматривается как таблица наблюдений: одна строка соответствует одному наблюдению, один столбец — одному признаку. При чтении файла необходимо сохранить заголовки столбцов, не изменять исходный файл вручную и выполнять все преобразования программно.</w:t>
      </w:r>
    </w:p>
    <w:p w14:paraId="2B87251E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 xml:space="preserve">Для строковых признаков выполняется удаление лишних пробелов по краям значения. Для числовых признаков выполняется приведение к типу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int</w:t>
      </w:r>
      <w:r w:rsidRPr="009C2490">
        <w:rPr>
          <w:rFonts w:cs="Times New Roman"/>
          <w:sz w:val="24"/>
          <w:szCs w:val="24"/>
          <w:lang w:val="ru-RU"/>
        </w:rPr>
        <w:t xml:space="preserve"> или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float</w:t>
      </w:r>
      <w:r w:rsidRPr="009C2490">
        <w:rPr>
          <w:rFonts w:cs="Times New Roman"/>
          <w:sz w:val="24"/>
          <w:szCs w:val="24"/>
          <w:lang w:val="ru-RU"/>
        </w:rPr>
        <w:t>. Для дат выполняется приведение к единому формату записи, если это требуется по условию задания.</w:t>
      </w:r>
    </w:p>
    <w:p w14:paraId="7AA7BD4C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2" w:name="контроль-качества-данных"/>
      <w:bookmarkEnd w:id="1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Контроль качества данных</w:t>
      </w:r>
    </w:p>
    <w:p w14:paraId="1015FECE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Количество наблюдений обозначается через </w:t>
      </w:r>
      <m:oMath>
        <m:r>
          <w:rPr>
            <w:rFonts w:ascii="Cambria Math" w:hAnsi="Cambria Math" w:cs="Times New Roman"/>
          </w:rPr>
          <m:t>n</m:t>
        </m:r>
      </m:oMath>
      <w:r w:rsidRPr="009C2490">
        <w:rPr>
          <w:rFonts w:ascii="Times New Roman" w:hAnsi="Times New Roman" w:cs="Times New Roman"/>
          <w:lang w:val="ru-RU"/>
        </w:rPr>
        <w:t>.</w:t>
      </w:r>
    </w:p>
    <w:p w14:paraId="36DCD16B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 xml:space="preserve">Число пропущенных значений в признаке обозначается как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missing</m:t>
            </m:r>
          </m:sub>
        </m:sSub>
      </m:oMath>
      <w:r w:rsidRPr="009C2490">
        <w:rPr>
          <w:rFonts w:cs="Times New Roman"/>
          <w:sz w:val="24"/>
          <w:szCs w:val="24"/>
          <w:lang w:val="ru-RU"/>
        </w:rPr>
        <w:t xml:space="preserve">. К пропущенным относятся пустые, неопределённые или </w:t>
      </w:r>
      <w:proofErr w:type="spellStart"/>
      <w:r w:rsidRPr="009C2490">
        <w:rPr>
          <w:rFonts w:cs="Times New Roman"/>
          <w:sz w:val="24"/>
          <w:szCs w:val="24"/>
          <w:lang w:val="ru-RU"/>
        </w:rPr>
        <w:t>текстово</w:t>
      </w:r>
      <w:proofErr w:type="spellEnd"/>
      <w:r w:rsidRPr="009C2490">
        <w:rPr>
          <w:rFonts w:cs="Times New Roman"/>
          <w:sz w:val="24"/>
          <w:szCs w:val="24"/>
          <w:lang w:val="ru-RU"/>
        </w:rPr>
        <w:t xml:space="preserve"> помеченные отсутствующие значения.</w:t>
      </w:r>
    </w:p>
    <w:p w14:paraId="505AD2A2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>Доля пропущенных значений рассчитывается по формуле:</w:t>
      </w:r>
    </w:p>
    <w:p w14:paraId="474F65BF" w14:textId="77777777" w:rsidR="00FF61F5" w:rsidRPr="009C2490" w:rsidRDefault="00000000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missing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 w:val="24"/>
                      <w:szCs w:val="24"/>
                    </w:rPr>
                    <m:t>missing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%.</m:t>
          </m:r>
        </m:oMath>
      </m:oMathPara>
    </w:p>
    <w:p w14:paraId="4BFF2282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Количество уникальных значений признака определяется как:</w:t>
      </w:r>
    </w:p>
    <w:p w14:paraId="15DBB211" w14:textId="77777777" w:rsidR="00FF61F5" w:rsidRPr="009C2490" w:rsidRDefault="00000000" w:rsidP="00FF61F5">
      <w:pPr>
        <w:pStyle w:val="af"/>
        <w:rPr>
          <w:rFonts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unique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set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284AEBAD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Количество дубликатов по идентификатору можно оценить по формуле:</w:t>
      </w:r>
    </w:p>
    <w:p w14:paraId="5D4019D9" w14:textId="77777777" w:rsidR="00FF61F5" w:rsidRPr="009C2490" w:rsidRDefault="00000000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duplicates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unique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7F2C770A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Для числовых признаков допустимо использовать </w:t>
      </w:r>
      <w:proofErr w:type="spellStart"/>
      <w:r w:rsidRPr="009C2490">
        <w:rPr>
          <w:rFonts w:ascii="Times New Roman" w:hAnsi="Times New Roman" w:cs="Times New Roman"/>
          <w:lang w:val="ru-RU"/>
        </w:rPr>
        <w:t>межквартильное</w:t>
      </w:r>
      <w:proofErr w:type="spellEnd"/>
      <w:r w:rsidRPr="009C2490">
        <w:rPr>
          <w:rFonts w:ascii="Times New Roman" w:hAnsi="Times New Roman" w:cs="Times New Roman"/>
          <w:lang w:val="ru-RU"/>
        </w:rPr>
        <w:t xml:space="preserve"> правило выявления выбросов. Сначала определяются первый квартиль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и третий квартиль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>, после чего рассчитывается межквартильный размах:</w:t>
      </w:r>
    </w:p>
    <w:p w14:paraId="67DFB956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 w:val="24"/>
              <w:szCs w:val="24"/>
            </w:rPr>
            <m:t>IQR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0CD5F814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Значение считается потенциальным выбросом, если выполняется хотя бы одно из условий:</w:t>
      </w:r>
    </w:p>
    <w:p w14:paraId="079AD6F5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</m:t>
          </m:r>
          <m:r>
            <m:rPr>
              <m:nor/>
            </m:rPr>
            <w:rPr>
              <w:rFonts w:cs="Times New Roman"/>
              <w:sz w:val="24"/>
              <w:szCs w:val="24"/>
            </w:rPr>
            <m:t>IQR</m:t>
          </m:r>
        </m:oMath>
      </m:oMathPara>
    </w:p>
    <w:p w14:paraId="5A35379D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или</w:t>
      </w:r>
    </w:p>
    <w:p w14:paraId="46A36E3B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</m:t>
          </m:r>
          <m:r>
            <m:rPr>
              <m:nor/>
            </m:rPr>
            <w:rPr>
              <w:rFonts w:cs="Times New Roman"/>
              <w:sz w:val="24"/>
              <w:szCs w:val="24"/>
            </w:rPr>
            <m:t>IQR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06C8B25E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Для инженерных данных дополнительно проверяются предметные ограничения: количество объектов не может быть отрицательным, процентные значения обычно находятся в диапазоне от 0 до 100, бинарный флаг принимает только значения 0 или 1.</w:t>
      </w:r>
    </w:p>
    <w:p w14:paraId="5C6F66F6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>Коэффициент пригодности данных можно вычислить по формуле:</w:t>
      </w:r>
    </w:p>
    <w:p w14:paraId="38CDC8A7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 w:val="24"/>
                      <w:szCs w:val="24"/>
                    </w:rPr>
                    <m:t>accepted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 w:val="24"/>
                      <w:szCs w:val="24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%,</m:t>
          </m:r>
        </m:oMath>
      </m:oMathPara>
    </w:p>
    <w:p w14:paraId="49978DFA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total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— исходное число строк,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accepted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— число строк, оставленных после контроля качества и приведения типов.</w:t>
      </w:r>
    </w:p>
    <w:p w14:paraId="562E8B75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3" w:name="описательная-статистика-и-группировка"/>
      <w:bookmarkEnd w:id="2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Описательная статистика и группировка</w:t>
      </w:r>
    </w:p>
    <w:p w14:paraId="52A8E6F6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Для числового признака </w:t>
      </w:r>
      <m:oMath>
        <m:r>
          <w:rPr>
            <w:rFonts w:ascii="Cambria Math" w:hAnsi="Cambria Math" w:cs="Times New Roman"/>
          </w:rPr>
          <m:t>x</m:t>
        </m:r>
      </m:oMath>
      <w:r w:rsidRPr="009C2490">
        <w:rPr>
          <w:rFonts w:ascii="Times New Roman" w:hAnsi="Times New Roman" w:cs="Times New Roman"/>
          <w:lang w:val="ru-RU"/>
        </w:rPr>
        <w:t xml:space="preserve"> используются следующие показатели:</w:t>
      </w:r>
    </w:p>
    <w:p w14:paraId="34B154F1" w14:textId="77777777" w:rsidR="00FF61F5" w:rsidRPr="009C2490" w:rsidRDefault="00000000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121478C5" w14:textId="77777777" w:rsidR="00FF61F5" w:rsidRPr="009C2490" w:rsidRDefault="00000000" w:rsidP="00FF61F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=max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3669E187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16FDC838" w14:textId="77777777" w:rsidR="00FF61F5" w:rsidRPr="009C2490" w:rsidRDefault="00000000" w:rsidP="00FF61F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mean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+…+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0F6CD75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Медиана </w:t>
      </w:r>
      <m:oMath>
        <m:r>
          <w:rPr>
            <w:rFonts w:ascii="Cambria Math" w:hAnsi="Cambria Math" w:cs="Times New Roman"/>
          </w:rPr>
          <m:t>Me</m:t>
        </m:r>
      </m:oMath>
      <w:r w:rsidRPr="009C2490">
        <w:rPr>
          <w:rFonts w:ascii="Times New Roman" w:hAnsi="Times New Roman" w:cs="Times New Roman"/>
          <w:lang w:val="ru-RU"/>
        </w:rPr>
        <w:t xml:space="preserve"> — центральное значение упорядоченного ряда. Если число наблюдений нечётное, медиана равна центральному элементу; если число наблюдений чётное, медиана равна среднему арифметическому двух центральных элементов.</w:t>
      </w:r>
    </w:p>
    <w:p w14:paraId="3734D56D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 xml:space="preserve">Для группировки по категориальному признаку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9C2490">
        <w:rPr>
          <w:rFonts w:cs="Times New Roman"/>
          <w:sz w:val="24"/>
          <w:szCs w:val="24"/>
          <w:lang w:val="ru-RU"/>
        </w:rPr>
        <w:t xml:space="preserve"> рассчитываются:</w:t>
      </w:r>
    </w:p>
    <w:p w14:paraId="00EC7ADD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count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0B320F9C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mean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1A8D844E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sum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42195EE5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share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count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</w:rPr>
            <m:t>%.</m:t>
          </m:r>
        </m:oMath>
      </m:oMathPara>
    </w:p>
    <w:p w14:paraId="625A3C03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Связь между двумя числовыми признаками можно оценить коэффициентом корреляции Пирсона:</w:t>
      </w:r>
    </w:p>
    <w:p w14:paraId="3ABD25E4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  <w:sz w:val="24"/>
                              <w:szCs w:val="24"/>
                            </w:rPr>
                            <m:t>mean</m:t>
                          </m:r>
                        </m:sub>
                      </m:sSub>
                    </m:e>
                  </m:d>
                </m:e>
              </m:nary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 w:val="24"/>
                          <w:szCs w:val="24"/>
                        </w:rPr>
                        <m:t>mean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cs="Times New Roman"/>
                                      <w:sz w:val="24"/>
                                      <w:szCs w:val="24"/>
                                    </w:rPr>
                                    <m:t>mean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cs="Times New Roman"/>
                                      <w:sz w:val="24"/>
                                      <w:szCs w:val="24"/>
                                    </w:rPr>
                                    <m:t>mean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05637DC3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Значение </w:t>
      </w:r>
      <m:oMath>
        <m:r>
          <w:rPr>
            <w:rFonts w:ascii="Cambria Math" w:hAnsi="Cambria Math" w:cs="Times New Roman"/>
          </w:rPr>
          <m:t>r</m:t>
        </m:r>
      </m:oMath>
      <w:r w:rsidRPr="009C2490">
        <w:rPr>
          <w:rFonts w:ascii="Times New Roman" w:hAnsi="Times New Roman" w:cs="Times New Roman"/>
          <w:lang w:val="ru-RU"/>
        </w:rPr>
        <w:t xml:space="preserve">, близкое к 1, указывает на прямую линейную связь. Значение </w:t>
      </w:r>
      <m:oMath>
        <m:r>
          <w:rPr>
            <w:rFonts w:ascii="Cambria Math" w:hAnsi="Cambria Math" w:cs="Times New Roman"/>
          </w:rPr>
          <m:t>r</m:t>
        </m:r>
      </m:oMath>
      <w:r w:rsidRPr="009C2490">
        <w:rPr>
          <w:rFonts w:ascii="Times New Roman" w:hAnsi="Times New Roman" w:cs="Times New Roman"/>
          <w:lang w:val="ru-RU"/>
        </w:rPr>
        <w:t xml:space="preserve">, близкое к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</m:t>
        </m:r>
      </m:oMath>
      <w:r w:rsidRPr="009C2490">
        <w:rPr>
          <w:rFonts w:ascii="Times New Roman" w:hAnsi="Times New Roman" w:cs="Times New Roman"/>
          <w:lang w:val="ru-RU"/>
        </w:rPr>
        <w:t xml:space="preserve">, указывает на обратную линейную связь. Значение </w:t>
      </w:r>
      <m:oMath>
        <m:r>
          <w:rPr>
            <w:rFonts w:ascii="Cambria Math" w:hAnsi="Cambria Math" w:cs="Times New Roman"/>
          </w:rPr>
          <m:t>r</m:t>
        </m:r>
      </m:oMath>
      <w:r w:rsidRPr="009C2490">
        <w:rPr>
          <w:rFonts w:ascii="Times New Roman" w:hAnsi="Times New Roman" w:cs="Times New Roman"/>
          <w:lang w:val="ru-RU"/>
        </w:rPr>
        <w:t xml:space="preserve">, близкое к 0, указывает на слабую линейную связь. В рамках контрольной работы допускается использовать готовую функцию </w:t>
      </w:r>
      <w:proofErr w:type="spellStart"/>
      <w:proofErr w:type="gramStart"/>
      <w:r w:rsidRPr="009C2490">
        <w:rPr>
          <w:rStyle w:val="VerbatimChar"/>
          <w:rFonts w:ascii="Times New Roman" w:hAnsi="Times New Roman" w:cs="Times New Roman"/>
        </w:rPr>
        <w:t>corr</w:t>
      </w:r>
      <w:proofErr w:type="spellEnd"/>
      <w:r w:rsidRPr="009C2490">
        <w:rPr>
          <w:rStyle w:val="VerbatimChar"/>
          <w:rFonts w:ascii="Times New Roman" w:hAnsi="Times New Roman" w:cs="Times New Roman"/>
          <w:lang w:val="ru-RU"/>
        </w:rPr>
        <w:t>(</w:t>
      </w:r>
      <w:proofErr w:type="gramEnd"/>
      <w:r w:rsidRPr="009C2490">
        <w:rPr>
          <w:rStyle w:val="VerbatimChar"/>
          <w:rFonts w:ascii="Times New Roman" w:hAnsi="Times New Roman" w:cs="Times New Roman"/>
          <w:lang w:val="ru-RU"/>
        </w:rPr>
        <w:t>)</w:t>
      </w:r>
      <w:r w:rsidRPr="009C2490">
        <w:rPr>
          <w:rFonts w:ascii="Times New Roman" w:hAnsi="Times New Roman" w:cs="Times New Roman"/>
          <w:lang w:val="ru-RU"/>
        </w:rPr>
        <w:t xml:space="preserve"> библиотеки </w:t>
      </w:r>
      <w:r w:rsidRPr="009C2490">
        <w:rPr>
          <w:rStyle w:val="VerbatimChar"/>
          <w:rFonts w:ascii="Times New Roman" w:hAnsi="Times New Roman" w:cs="Times New Roman"/>
        </w:rPr>
        <w:t>pandas</w:t>
      </w:r>
      <w:r w:rsidRPr="009C2490">
        <w:rPr>
          <w:rFonts w:ascii="Times New Roman" w:hAnsi="Times New Roman" w:cs="Times New Roman"/>
          <w:lang w:val="ru-RU"/>
        </w:rPr>
        <w:t>.</w:t>
      </w:r>
    </w:p>
    <w:p w14:paraId="54DC64D3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4" w:name="регрессионный-анализ"/>
      <w:bookmarkEnd w:id="3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Регрессионный анализ</w:t>
      </w:r>
    </w:p>
    <w:p w14:paraId="2614DB54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В простой линейной регрессии результативный показатель </w:t>
      </w:r>
      <m:oMath>
        <m:r>
          <w:rPr>
            <w:rFonts w:ascii="Cambria Math" w:hAnsi="Cambria Math" w:cs="Times New Roman"/>
          </w:rPr>
          <m:t>Y</m:t>
        </m:r>
      </m:oMath>
      <w:r w:rsidRPr="009C2490">
        <w:rPr>
          <w:rFonts w:ascii="Times New Roman" w:hAnsi="Times New Roman" w:cs="Times New Roman"/>
          <w:lang w:val="ru-RU"/>
        </w:rPr>
        <w:t xml:space="preserve"> приближённо выражается через один или несколько объясняющих признаков </w:t>
      </w:r>
      <m:oMath>
        <m:r>
          <w:rPr>
            <w:rFonts w:ascii="Cambria Math" w:hAnsi="Cambria Math" w:cs="Times New Roman"/>
          </w:rPr>
          <m:t>X</m:t>
        </m:r>
      </m:oMath>
      <w:r w:rsidRPr="009C2490">
        <w:rPr>
          <w:rFonts w:ascii="Times New Roman" w:hAnsi="Times New Roman" w:cs="Times New Roman"/>
          <w:lang w:val="ru-RU"/>
        </w:rPr>
        <w:t>:</w:t>
      </w:r>
    </w:p>
    <w:p w14:paraId="092EF5D8" w14:textId="77777777" w:rsidR="00FF61F5" w:rsidRPr="009C2490" w:rsidRDefault="00000000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699A0827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В этой формуле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9C2490">
        <w:rPr>
          <w:rFonts w:ascii="Times New Roman" w:hAnsi="Times New Roman" w:cs="Times New Roman"/>
          <w:lang w:val="ru-RU"/>
        </w:rPr>
        <w:t xml:space="preserve"> — прогнозное значение,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— свободный член,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— коэффициенты при признаках. Если коэффициент положительный, рост соответствующего признака связан с увеличением прогнозируемого показателя. Если коэффициент отрицательный, рост признака связан со снижением прогнозируемого показателя.</w:t>
      </w:r>
    </w:p>
    <w:p w14:paraId="5537B235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>Средняя абсолютная ошибка прогноза рассчитывается по формуле:</w:t>
      </w:r>
    </w:p>
    <w:p w14:paraId="54BC86A0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 w:val="24"/>
              <w:szCs w:val="24"/>
            </w:rPr>
            <w:lastRenderedPageBreak/>
            <m:t>MAE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5F858D20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Средняя квадратичная ошибка рассчитывается по формуле:</w:t>
      </w:r>
    </w:p>
    <w:p w14:paraId="2183FF23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 w:val="24"/>
              <w:szCs w:val="24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5FDF9484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Чем меньше значение ошибки, тем ближе прогноз к фактическим данным.</w:t>
      </w:r>
    </w:p>
    <w:p w14:paraId="1F516BA4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5" w:name="классификация"/>
      <w:bookmarkEnd w:id="4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Классификация</w:t>
      </w:r>
    </w:p>
    <w:p w14:paraId="119B2455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В задаче классификации каждая строка относится к одному из заранее заданных классов. Качество простого классификатора можно оценить долей верных ответов:</w:t>
      </w:r>
    </w:p>
    <w:p w14:paraId="07CD9BBC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Times New Roman"/>
              <w:sz w:val="24"/>
              <w:szCs w:val="24"/>
            </w:rPr>
            <m:t>accuracy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 w:val="24"/>
                      <w:szCs w:val="24"/>
                    </w:rPr>
                    <m:t>correct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 w:val="24"/>
                      <w:szCs w:val="24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%.</m:t>
          </m:r>
        </m:oMath>
      </m:oMathPara>
    </w:p>
    <w:p w14:paraId="75DC4061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Если используется правило классификации, оно должно быть явно записано в отчёте. Например, объект относится к рискованному классу, если показатель риска выше выбранного порога и одновременно имеется хотя бы один дополнительный неблагоприятный признак. В отчёте необходимо показать не менее пяти примеров сопоставления фактического и прогнозного класса.</w:t>
      </w:r>
    </w:p>
    <w:p w14:paraId="1D9EB536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6" w:name="кластеризация"/>
      <w:bookmarkEnd w:id="5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Кластеризация</w:t>
      </w:r>
    </w:p>
    <w:p w14:paraId="6C9AA8B7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В задаче кластеризации объекты разделяются на группы без заранее заданного правильного ответа. Перед кластеризацией числовые признаки желательно привести к сопоставимому масштабу.</w:t>
      </w:r>
    </w:p>
    <w:p w14:paraId="044754FE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>Стандартизация признака выполняется по формуле:</w:t>
      </w:r>
    </w:p>
    <w:p w14:paraId="3F9445F4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 w:val="24"/>
                      <w:szCs w:val="24"/>
                    </w:rPr>
                    <m:t>mean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</m:oMath>
      </m:oMathPara>
    </w:p>
    <w:p w14:paraId="364C6587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где </w:t>
      </w:r>
      <m:oMath>
        <m:r>
          <w:rPr>
            <w:rFonts w:ascii="Cambria Math" w:hAnsi="Cambria Math" w:cs="Times New Roman"/>
          </w:rPr>
          <m:t>x</m:t>
        </m:r>
      </m:oMath>
      <w:r w:rsidRPr="009C2490">
        <w:rPr>
          <w:rFonts w:ascii="Times New Roman" w:hAnsi="Times New Roman" w:cs="Times New Roman"/>
          <w:lang w:val="ru-RU"/>
        </w:rPr>
        <w:t xml:space="preserve"> — исходное значение признака,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mean</m:t>
            </m:r>
          </m:sub>
        </m:sSub>
      </m:oMath>
      <w:r w:rsidRPr="009C2490">
        <w:rPr>
          <w:rFonts w:ascii="Times New Roman" w:hAnsi="Times New Roman" w:cs="Times New Roman"/>
          <w:lang w:val="ru-RU"/>
        </w:rPr>
        <w:t xml:space="preserve"> — среднее значение признака, </w:t>
      </w:r>
      <m:oMath>
        <m:r>
          <w:rPr>
            <w:rFonts w:ascii="Cambria Math" w:hAnsi="Cambria Math" w:cs="Times New Roman"/>
          </w:rPr>
          <m:t>s</m:t>
        </m:r>
      </m:oMath>
      <w:r w:rsidRPr="009C2490">
        <w:rPr>
          <w:rFonts w:ascii="Times New Roman" w:hAnsi="Times New Roman" w:cs="Times New Roman"/>
          <w:lang w:val="ru-RU"/>
        </w:rPr>
        <w:t xml:space="preserve"> — стандартное отклонение.</w:t>
      </w:r>
    </w:p>
    <w:p w14:paraId="2BDFB540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>Стандартное отклонение может быть рассчитано по формуле:</w:t>
      </w:r>
    </w:p>
    <w:p w14:paraId="40391D7C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cs="Times New Roman"/>
                                      <w:sz w:val="24"/>
                                      <w:szCs w:val="24"/>
                                    </w:rPr>
                                    <m:t>mean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6A2CF197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>При использовании трёх кластеров результат должен содержать номер кластера для каждого объекта и краткое описание каждого кластера через средние значения признаков.</w:t>
      </w:r>
    </w:p>
    <w:p w14:paraId="593D1C00" w14:textId="77777777" w:rsidR="00FF61F5" w:rsidRPr="009C2490" w:rsidRDefault="00FF61F5" w:rsidP="00FF61F5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7" w:name="файлы-результатов"/>
      <w:bookmarkEnd w:id="6"/>
      <w:r w:rsidRPr="009C2490">
        <w:rPr>
          <w:rFonts w:ascii="Times New Roman" w:hAnsi="Times New Roman" w:cs="Times New Roman"/>
          <w:color w:val="auto"/>
          <w:sz w:val="24"/>
          <w:szCs w:val="24"/>
          <w:lang w:val="ru-RU"/>
        </w:rPr>
        <w:t>Файлы результатов</w:t>
      </w:r>
    </w:p>
    <w:p w14:paraId="1868064B" w14:textId="77777777" w:rsidR="00FF61F5" w:rsidRPr="009C2490" w:rsidRDefault="00FF61F5" w:rsidP="00FF61F5">
      <w:pPr>
        <w:pStyle w:val="FirstParagraph"/>
        <w:rPr>
          <w:rFonts w:ascii="Times New Roman" w:hAnsi="Times New Roman" w:cs="Times New Roman"/>
          <w:lang w:val="ru-RU"/>
        </w:rPr>
      </w:pPr>
      <w:r w:rsidRPr="009C2490">
        <w:rPr>
          <w:rFonts w:ascii="Times New Roman" w:hAnsi="Times New Roman" w:cs="Times New Roman"/>
          <w:lang w:val="ru-RU"/>
        </w:rPr>
        <w:t xml:space="preserve">Производные файлы должны быть получены программно. </w:t>
      </w:r>
      <w:r w:rsidRPr="009C2490">
        <w:rPr>
          <w:rFonts w:ascii="Times New Roman" w:hAnsi="Times New Roman" w:cs="Times New Roman"/>
        </w:rPr>
        <w:t>CSV</w:t>
      </w:r>
      <w:r w:rsidRPr="009C2490">
        <w:rPr>
          <w:rFonts w:ascii="Times New Roman" w:hAnsi="Times New Roman" w:cs="Times New Roman"/>
          <w:lang w:val="ru-RU"/>
        </w:rPr>
        <w:t xml:space="preserve">-файлы используются для очищенных таблиц, выборок, сводок и прогнозов. </w:t>
      </w:r>
      <w:r w:rsidRPr="009C2490">
        <w:rPr>
          <w:rFonts w:ascii="Times New Roman" w:hAnsi="Times New Roman" w:cs="Times New Roman"/>
        </w:rPr>
        <w:t>TXT</w:t>
      </w:r>
      <w:r w:rsidRPr="009C2490">
        <w:rPr>
          <w:rFonts w:ascii="Times New Roman" w:hAnsi="Times New Roman" w:cs="Times New Roman"/>
          <w:lang w:val="ru-RU"/>
        </w:rPr>
        <w:t xml:space="preserve">-файлы используются для отчётов и интерпретаций. </w:t>
      </w:r>
      <w:r w:rsidRPr="009C2490">
        <w:rPr>
          <w:rFonts w:ascii="Times New Roman" w:hAnsi="Times New Roman" w:cs="Times New Roman"/>
        </w:rPr>
        <w:t>JSON</w:t>
      </w:r>
      <w:r w:rsidRPr="009C2490">
        <w:rPr>
          <w:rFonts w:ascii="Times New Roman" w:hAnsi="Times New Roman" w:cs="Times New Roman"/>
          <w:lang w:val="ru-RU"/>
        </w:rPr>
        <w:t xml:space="preserve">-файлы используются для фрагментов структурированных записей. </w:t>
      </w:r>
      <w:r w:rsidRPr="009C2490">
        <w:rPr>
          <w:rFonts w:ascii="Times New Roman" w:hAnsi="Times New Roman" w:cs="Times New Roman"/>
        </w:rPr>
        <w:t>PNG</w:t>
      </w:r>
      <w:r w:rsidRPr="009C2490">
        <w:rPr>
          <w:rFonts w:ascii="Times New Roman" w:hAnsi="Times New Roman" w:cs="Times New Roman"/>
          <w:lang w:val="ru-RU"/>
        </w:rPr>
        <w:t>-файлы используются для графиков.</w:t>
      </w:r>
    </w:p>
    <w:p w14:paraId="69C61A00" w14:textId="77777777" w:rsidR="00FF61F5" w:rsidRPr="009C2490" w:rsidRDefault="00FF61F5" w:rsidP="00FF61F5">
      <w:pPr>
        <w:pStyle w:val="af"/>
        <w:rPr>
          <w:rFonts w:cs="Times New Roman"/>
          <w:sz w:val="24"/>
          <w:szCs w:val="24"/>
          <w:lang w:val="ru-RU"/>
        </w:rPr>
      </w:pPr>
      <w:r w:rsidRPr="009C2490">
        <w:rPr>
          <w:rFonts w:cs="Times New Roman"/>
          <w:sz w:val="24"/>
          <w:szCs w:val="24"/>
          <w:lang w:val="ru-RU"/>
        </w:rPr>
        <w:t xml:space="preserve">Исходные файлы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task</w:t>
      </w:r>
      <w:r w:rsidRPr="009C2490">
        <w:rPr>
          <w:rStyle w:val="VerbatimChar"/>
          <w:rFonts w:ascii="Times New Roman" w:hAnsi="Times New Roman" w:cs="Times New Roman"/>
          <w:sz w:val="24"/>
          <w:szCs w:val="24"/>
          <w:lang w:val="ru-RU"/>
        </w:rPr>
        <w:t>_1.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csv</w:t>
      </w:r>
      <w:r w:rsidRPr="009C2490">
        <w:rPr>
          <w:rFonts w:cs="Times New Roman"/>
          <w:sz w:val="24"/>
          <w:szCs w:val="24"/>
          <w:lang w:val="ru-RU"/>
        </w:rPr>
        <w:t xml:space="preserve">,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task</w:t>
      </w:r>
      <w:r w:rsidRPr="009C2490">
        <w:rPr>
          <w:rStyle w:val="VerbatimChar"/>
          <w:rFonts w:ascii="Times New Roman" w:hAnsi="Times New Roman" w:cs="Times New Roman"/>
          <w:sz w:val="24"/>
          <w:szCs w:val="24"/>
          <w:lang w:val="ru-RU"/>
        </w:rPr>
        <w:t>_2.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csv</w:t>
      </w:r>
      <w:r w:rsidRPr="009C2490">
        <w:rPr>
          <w:rFonts w:cs="Times New Roman"/>
          <w:sz w:val="24"/>
          <w:szCs w:val="24"/>
          <w:lang w:val="ru-RU"/>
        </w:rPr>
        <w:t xml:space="preserve">,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task</w:t>
      </w:r>
      <w:r w:rsidRPr="009C2490">
        <w:rPr>
          <w:rStyle w:val="VerbatimChar"/>
          <w:rFonts w:ascii="Times New Roman" w:hAnsi="Times New Roman" w:cs="Times New Roman"/>
          <w:sz w:val="24"/>
          <w:szCs w:val="24"/>
          <w:lang w:val="ru-RU"/>
        </w:rPr>
        <w:t>_3.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csv</w:t>
      </w:r>
      <w:r w:rsidRPr="009C2490">
        <w:rPr>
          <w:rFonts w:cs="Times New Roman"/>
          <w:sz w:val="24"/>
          <w:szCs w:val="24"/>
          <w:lang w:val="ru-RU"/>
        </w:rPr>
        <w:t xml:space="preserve">,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task</w:t>
      </w:r>
      <w:r w:rsidRPr="009C2490">
        <w:rPr>
          <w:rStyle w:val="VerbatimChar"/>
          <w:rFonts w:ascii="Times New Roman" w:hAnsi="Times New Roman" w:cs="Times New Roman"/>
          <w:sz w:val="24"/>
          <w:szCs w:val="24"/>
          <w:lang w:val="ru-RU"/>
        </w:rPr>
        <w:t>_4.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csv</w:t>
      </w:r>
      <w:r w:rsidRPr="009C2490">
        <w:rPr>
          <w:rFonts w:cs="Times New Roman"/>
          <w:sz w:val="24"/>
          <w:szCs w:val="24"/>
          <w:lang w:val="ru-RU"/>
        </w:rPr>
        <w:t xml:space="preserve">, 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task</w:t>
      </w:r>
      <w:r w:rsidRPr="009C2490">
        <w:rPr>
          <w:rStyle w:val="VerbatimChar"/>
          <w:rFonts w:ascii="Times New Roman" w:hAnsi="Times New Roman" w:cs="Times New Roman"/>
          <w:sz w:val="24"/>
          <w:szCs w:val="24"/>
          <w:lang w:val="ru-RU"/>
        </w:rPr>
        <w:t>_5.</w:t>
      </w:r>
      <w:r w:rsidRPr="009C2490">
        <w:rPr>
          <w:rStyle w:val="VerbatimChar"/>
          <w:rFonts w:ascii="Times New Roman" w:hAnsi="Times New Roman" w:cs="Times New Roman"/>
          <w:sz w:val="24"/>
          <w:szCs w:val="24"/>
        </w:rPr>
        <w:t>csv</w:t>
      </w:r>
      <w:r w:rsidRPr="009C2490">
        <w:rPr>
          <w:rFonts w:cs="Times New Roman"/>
          <w:sz w:val="24"/>
          <w:szCs w:val="24"/>
          <w:lang w:val="ru-RU"/>
        </w:rPr>
        <w:t xml:space="preserve"> не переименовываются и не исправляются вручную.</w:t>
      </w:r>
    </w:p>
    <w:bookmarkEnd w:id="0"/>
    <w:bookmarkEnd w:id="7"/>
    <w:p w14:paraId="0925D741" w14:textId="7777777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lastRenderedPageBreak/>
        <w:t>Таблица вариантов</w:t>
      </w:r>
    </w:p>
    <w:p w14:paraId="0BBF8E31" w14:textId="77777777" w:rsidR="00176DD3" w:rsidRPr="00FF61F5" w:rsidRDefault="00000000">
      <w:pPr>
        <w:jc w:val="both"/>
        <w:rPr>
          <w:lang w:val="ru-RU"/>
        </w:rPr>
      </w:pPr>
      <w:r w:rsidRPr="00FF61F5">
        <w:rPr>
          <w:sz w:val="24"/>
          <w:lang w:val="ru-RU"/>
        </w:rPr>
        <w:t xml:space="preserve">Во всех заданиях используется один и тот же номер варианта. Для каждого варианта применяются пять файлов данных из соответствующей папки: </w:t>
      </w:r>
      <w:r>
        <w:rPr>
          <w:sz w:val="24"/>
        </w:rPr>
        <w:t>task</w:t>
      </w:r>
      <w:r w:rsidRPr="00FF61F5">
        <w:rPr>
          <w:sz w:val="24"/>
          <w:lang w:val="ru-RU"/>
        </w:rPr>
        <w:t>_1.</w:t>
      </w:r>
      <w:r>
        <w:rPr>
          <w:sz w:val="24"/>
        </w:rPr>
        <w:t>csv</w:t>
      </w:r>
      <w:r w:rsidRPr="00FF61F5">
        <w:rPr>
          <w:sz w:val="24"/>
          <w:lang w:val="ru-RU"/>
        </w:rPr>
        <w:t>–</w:t>
      </w:r>
      <w:r>
        <w:rPr>
          <w:sz w:val="24"/>
        </w:rPr>
        <w:t>task</w:t>
      </w:r>
      <w:r w:rsidRPr="00FF61F5">
        <w:rPr>
          <w:sz w:val="24"/>
          <w:lang w:val="ru-RU"/>
        </w:rPr>
        <w:t>_5.</w:t>
      </w:r>
      <w:r>
        <w:rPr>
          <w:sz w:val="24"/>
        </w:rPr>
        <w:t>csv</w:t>
      </w:r>
      <w:r w:rsidRPr="00FF61F5">
        <w:rPr>
          <w:sz w:val="24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948"/>
        <w:gridCol w:w="1587"/>
        <w:gridCol w:w="4139"/>
      </w:tblGrid>
      <w:tr w:rsidR="00176DD3" w14:paraId="6262E72D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4EBE9C68" w14:textId="77777777" w:rsidR="00176DD3" w:rsidRDefault="00000000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1831AE0" w14:textId="77777777" w:rsidR="00176DD3" w:rsidRDefault="00000000">
            <w:pPr>
              <w:jc w:val="center"/>
            </w:pPr>
            <w:r>
              <w:rPr>
                <w:b/>
                <w:sz w:val="18"/>
              </w:rPr>
              <w:t>Предметный контур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DAAB5BB" w14:textId="77777777" w:rsidR="00176DD3" w:rsidRDefault="00000000">
            <w:pPr>
              <w:jc w:val="center"/>
            </w:pPr>
            <w:r>
              <w:rPr>
                <w:b/>
                <w:sz w:val="18"/>
              </w:rPr>
              <w:t>Папка данных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390A7CCF" w14:textId="77777777" w:rsidR="00176DD3" w:rsidRDefault="00000000">
            <w:pPr>
              <w:jc w:val="center"/>
            </w:pPr>
            <w:r>
              <w:rPr>
                <w:b/>
                <w:sz w:val="18"/>
              </w:rPr>
              <w:t>Метод для задания 5</w:t>
            </w:r>
          </w:p>
        </w:tc>
      </w:tr>
      <w:tr w:rsidR="00176DD3" w14:paraId="4E79C3A3" w14:textId="77777777">
        <w:trPr>
          <w:jc w:val="center"/>
        </w:trPr>
        <w:tc>
          <w:tcPr>
            <w:tcW w:w="567" w:type="dxa"/>
            <w:vAlign w:val="center"/>
          </w:tcPr>
          <w:p w14:paraId="074BA6EE" w14:textId="77777777" w:rsidR="00176DD3" w:rsidRDefault="00000000">
            <w:r>
              <w:rPr>
                <w:sz w:val="18"/>
              </w:rPr>
              <w:t>1</w:t>
            </w:r>
          </w:p>
        </w:tc>
        <w:tc>
          <w:tcPr>
            <w:tcW w:w="2948" w:type="dxa"/>
            <w:vAlign w:val="center"/>
          </w:tcPr>
          <w:p w14:paraId="7C4FBC6B" w14:textId="77777777" w:rsidR="00176DD3" w:rsidRDefault="00000000">
            <w:r>
              <w:rPr>
                <w:sz w:val="18"/>
              </w:rPr>
              <w:t>Учебная аналитика успеваемости</w:t>
            </w:r>
          </w:p>
        </w:tc>
        <w:tc>
          <w:tcPr>
            <w:tcW w:w="1587" w:type="dxa"/>
            <w:vAlign w:val="center"/>
          </w:tcPr>
          <w:p w14:paraId="19FC4B69" w14:textId="77777777" w:rsidR="00176DD3" w:rsidRDefault="00000000">
            <w:r>
              <w:rPr>
                <w:sz w:val="18"/>
              </w:rPr>
              <w:t>variant_01</w:t>
            </w:r>
          </w:p>
        </w:tc>
        <w:tc>
          <w:tcPr>
            <w:tcW w:w="4139" w:type="dxa"/>
            <w:vAlign w:val="center"/>
          </w:tcPr>
          <w:p w14:paraId="7EE5BC67" w14:textId="77777777" w:rsidR="00176DD3" w:rsidRDefault="00000000">
            <w:r>
              <w:rPr>
                <w:sz w:val="18"/>
              </w:rPr>
              <w:t>Регрессия: final_score по attendance_percent и practical_score</w:t>
            </w:r>
          </w:p>
        </w:tc>
      </w:tr>
      <w:tr w:rsidR="00176DD3" w14:paraId="1EE91C66" w14:textId="77777777">
        <w:trPr>
          <w:jc w:val="center"/>
        </w:trPr>
        <w:tc>
          <w:tcPr>
            <w:tcW w:w="567" w:type="dxa"/>
            <w:vAlign w:val="center"/>
          </w:tcPr>
          <w:p w14:paraId="305326BF" w14:textId="77777777" w:rsidR="00176DD3" w:rsidRDefault="00000000">
            <w:r>
              <w:rPr>
                <w:sz w:val="18"/>
              </w:rPr>
              <w:t>2</w:t>
            </w:r>
          </w:p>
        </w:tc>
        <w:tc>
          <w:tcPr>
            <w:tcW w:w="2948" w:type="dxa"/>
            <w:vAlign w:val="center"/>
          </w:tcPr>
          <w:p w14:paraId="010241C3" w14:textId="77777777" w:rsidR="00176DD3" w:rsidRDefault="00000000">
            <w:r>
              <w:rPr>
                <w:sz w:val="18"/>
              </w:rPr>
              <w:t>Посещаемость учебных занятий</w:t>
            </w:r>
          </w:p>
        </w:tc>
        <w:tc>
          <w:tcPr>
            <w:tcW w:w="1587" w:type="dxa"/>
            <w:vAlign w:val="center"/>
          </w:tcPr>
          <w:p w14:paraId="4EA1772F" w14:textId="77777777" w:rsidR="00176DD3" w:rsidRDefault="00000000">
            <w:r>
              <w:rPr>
                <w:sz w:val="18"/>
              </w:rPr>
              <w:t>variant_02</w:t>
            </w:r>
          </w:p>
        </w:tc>
        <w:tc>
          <w:tcPr>
            <w:tcW w:w="4139" w:type="dxa"/>
            <w:vAlign w:val="center"/>
          </w:tcPr>
          <w:p w14:paraId="23661966" w14:textId="77777777" w:rsidR="00176DD3" w:rsidRDefault="00000000">
            <w:r>
              <w:rPr>
                <w:sz w:val="18"/>
              </w:rPr>
              <w:t>Регрессия: attendance_rate по week_number и present_students</w:t>
            </w:r>
          </w:p>
        </w:tc>
      </w:tr>
      <w:tr w:rsidR="00176DD3" w14:paraId="74E9C920" w14:textId="77777777">
        <w:trPr>
          <w:jc w:val="center"/>
        </w:trPr>
        <w:tc>
          <w:tcPr>
            <w:tcW w:w="567" w:type="dxa"/>
            <w:vAlign w:val="center"/>
          </w:tcPr>
          <w:p w14:paraId="6FF32D53" w14:textId="77777777" w:rsidR="00176DD3" w:rsidRDefault="00000000">
            <w:r>
              <w:rPr>
                <w:sz w:val="18"/>
              </w:rPr>
              <w:t>3</w:t>
            </w:r>
          </w:p>
        </w:tc>
        <w:tc>
          <w:tcPr>
            <w:tcW w:w="2948" w:type="dxa"/>
            <w:vAlign w:val="center"/>
          </w:tcPr>
          <w:p w14:paraId="5F1EB2CD" w14:textId="77777777" w:rsidR="00176DD3" w:rsidRDefault="00000000">
            <w:r>
              <w:rPr>
                <w:sz w:val="18"/>
              </w:rPr>
              <w:t>Служба технической поддержки</w:t>
            </w:r>
          </w:p>
        </w:tc>
        <w:tc>
          <w:tcPr>
            <w:tcW w:w="1587" w:type="dxa"/>
            <w:vAlign w:val="center"/>
          </w:tcPr>
          <w:p w14:paraId="37BE40CF" w14:textId="77777777" w:rsidR="00176DD3" w:rsidRDefault="00000000">
            <w:r>
              <w:rPr>
                <w:sz w:val="18"/>
              </w:rPr>
              <w:t>variant_03</w:t>
            </w:r>
          </w:p>
        </w:tc>
        <w:tc>
          <w:tcPr>
            <w:tcW w:w="4139" w:type="dxa"/>
            <w:vAlign w:val="center"/>
          </w:tcPr>
          <w:p w14:paraId="18C912FA" w14:textId="77777777" w:rsidR="00176DD3" w:rsidRDefault="00000000">
            <w:r>
              <w:rPr>
                <w:sz w:val="18"/>
              </w:rPr>
              <w:t>Классификация: reopened по priority, response_hours, resolution_hours</w:t>
            </w:r>
          </w:p>
        </w:tc>
      </w:tr>
      <w:tr w:rsidR="00176DD3" w14:paraId="30DA172C" w14:textId="77777777">
        <w:trPr>
          <w:jc w:val="center"/>
        </w:trPr>
        <w:tc>
          <w:tcPr>
            <w:tcW w:w="567" w:type="dxa"/>
            <w:vAlign w:val="center"/>
          </w:tcPr>
          <w:p w14:paraId="47D5B554" w14:textId="77777777" w:rsidR="00176DD3" w:rsidRDefault="00000000">
            <w:r>
              <w:rPr>
                <w:sz w:val="18"/>
              </w:rPr>
              <w:t>4</w:t>
            </w:r>
          </w:p>
        </w:tc>
        <w:tc>
          <w:tcPr>
            <w:tcW w:w="2948" w:type="dxa"/>
            <w:vAlign w:val="center"/>
          </w:tcPr>
          <w:p w14:paraId="6C9A3626" w14:textId="77777777" w:rsidR="00176DD3" w:rsidRDefault="00000000">
            <w:r>
              <w:rPr>
                <w:sz w:val="18"/>
              </w:rPr>
              <w:t>Интернет-магазин</w:t>
            </w:r>
          </w:p>
        </w:tc>
        <w:tc>
          <w:tcPr>
            <w:tcW w:w="1587" w:type="dxa"/>
            <w:vAlign w:val="center"/>
          </w:tcPr>
          <w:p w14:paraId="731C3973" w14:textId="77777777" w:rsidR="00176DD3" w:rsidRDefault="00000000">
            <w:r>
              <w:rPr>
                <w:sz w:val="18"/>
              </w:rPr>
              <w:t>variant_04</w:t>
            </w:r>
          </w:p>
        </w:tc>
        <w:tc>
          <w:tcPr>
            <w:tcW w:w="4139" w:type="dxa"/>
            <w:vAlign w:val="center"/>
          </w:tcPr>
          <w:p w14:paraId="1CD4F57A" w14:textId="77777777" w:rsidR="00176DD3" w:rsidRDefault="00000000">
            <w:r>
              <w:rPr>
                <w:sz w:val="18"/>
              </w:rPr>
              <w:t>Регрессия: revenue по discount_percent и delivery_days</w:t>
            </w:r>
          </w:p>
        </w:tc>
      </w:tr>
      <w:tr w:rsidR="00176DD3" w14:paraId="5814CCEE" w14:textId="77777777">
        <w:trPr>
          <w:jc w:val="center"/>
        </w:trPr>
        <w:tc>
          <w:tcPr>
            <w:tcW w:w="567" w:type="dxa"/>
            <w:vAlign w:val="center"/>
          </w:tcPr>
          <w:p w14:paraId="39B7C242" w14:textId="77777777" w:rsidR="00176DD3" w:rsidRDefault="00000000">
            <w:r>
              <w:rPr>
                <w:sz w:val="18"/>
              </w:rPr>
              <w:t>5</w:t>
            </w:r>
          </w:p>
        </w:tc>
        <w:tc>
          <w:tcPr>
            <w:tcW w:w="2948" w:type="dxa"/>
            <w:vAlign w:val="center"/>
          </w:tcPr>
          <w:p w14:paraId="59A43E8F" w14:textId="77777777" w:rsidR="00176DD3" w:rsidRDefault="00000000">
            <w:r>
              <w:rPr>
                <w:sz w:val="18"/>
              </w:rPr>
              <w:t>Пункт выдачи заказов</w:t>
            </w:r>
          </w:p>
        </w:tc>
        <w:tc>
          <w:tcPr>
            <w:tcW w:w="1587" w:type="dxa"/>
            <w:vAlign w:val="center"/>
          </w:tcPr>
          <w:p w14:paraId="0D00D2F6" w14:textId="77777777" w:rsidR="00176DD3" w:rsidRDefault="00000000">
            <w:r>
              <w:rPr>
                <w:sz w:val="18"/>
              </w:rPr>
              <w:t>variant_05</w:t>
            </w:r>
          </w:p>
        </w:tc>
        <w:tc>
          <w:tcPr>
            <w:tcW w:w="4139" w:type="dxa"/>
            <w:vAlign w:val="center"/>
          </w:tcPr>
          <w:p w14:paraId="73A9E721" w14:textId="77777777" w:rsidR="00176DD3" w:rsidRDefault="00000000">
            <w:r>
              <w:rPr>
                <w:sz w:val="18"/>
              </w:rPr>
              <w:t>Кластеризация k=3 по orders_day, avg_wait_min, rating</w:t>
            </w:r>
          </w:p>
        </w:tc>
      </w:tr>
      <w:tr w:rsidR="00176DD3" w14:paraId="31FDAF69" w14:textId="77777777">
        <w:trPr>
          <w:jc w:val="center"/>
        </w:trPr>
        <w:tc>
          <w:tcPr>
            <w:tcW w:w="567" w:type="dxa"/>
            <w:vAlign w:val="center"/>
          </w:tcPr>
          <w:p w14:paraId="3106AEB0" w14:textId="77777777" w:rsidR="00176DD3" w:rsidRDefault="00000000">
            <w:r>
              <w:rPr>
                <w:sz w:val="18"/>
              </w:rPr>
              <w:t>6</w:t>
            </w:r>
          </w:p>
        </w:tc>
        <w:tc>
          <w:tcPr>
            <w:tcW w:w="2948" w:type="dxa"/>
            <w:vAlign w:val="center"/>
          </w:tcPr>
          <w:p w14:paraId="686862D0" w14:textId="77777777" w:rsidR="00176DD3" w:rsidRDefault="00000000">
            <w:r>
              <w:rPr>
                <w:sz w:val="18"/>
              </w:rPr>
              <w:t>Библиотечный фонд</w:t>
            </w:r>
          </w:p>
        </w:tc>
        <w:tc>
          <w:tcPr>
            <w:tcW w:w="1587" w:type="dxa"/>
            <w:vAlign w:val="center"/>
          </w:tcPr>
          <w:p w14:paraId="07A3AD58" w14:textId="77777777" w:rsidR="00176DD3" w:rsidRDefault="00000000">
            <w:r>
              <w:rPr>
                <w:sz w:val="18"/>
              </w:rPr>
              <w:t>variant_06</w:t>
            </w:r>
          </w:p>
        </w:tc>
        <w:tc>
          <w:tcPr>
            <w:tcW w:w="4139" w:type="dxa"/>
            <w:vAlign w:val="center"/>
          </w:tcPr>
          <w:p w14:paraId="2D3DAC09" w14:textId="77777777" w:rsidR="00176DD3" w:rsidRDefault="00000000">
            <w:r>
              <w:rPr>
                <w:sz w:val="18"/>
              </w:rPr>
              <w:t>Регрессия: borrow_count по rating и year</w:t>
            </w:r>
          </w:p>
        </w:tc>
      </w:tr>
      <w:tr w:rsidR="00176DD3" w14:paraId="22B71772" w14:textId="77777777">
        <w:trPr>
          <w:jc w:val="center"/>
        </w:trPr>
        <w:tc>
          <w:tcPr>
            <w:tcW w:w="567" w:type="dxa"/>
            <w:vAlign w:val="center"/>
          </w:tcPr>
          <w:p w14:paraId="6C3F1653" w14:textId="77777777" w:rsidR="00176DD3" w:rsidRDefault="00000000">
            <w:r>
              <w:rPr>
                <w:sz w:val="18"/>
              </w:rPr>
              <w:t>7</w:t>
            </w:r>
          </w:p>
        </w:tc>
        <w:tc>
          <w:tcPr>
            <w:tcW w:w="2948" w:type="dxa"/>
            <w:vAlign w:val="center"/>
          </w:tcPr>
          <w:p w14:paraId="4B485D6C" w14:textId="77777777" w:rsidR="00176DD3" w:rsidRDefault="00000000">
            <w:r>
              <w:rPr>
                <w:sz w:val="18"/>
              </w:rPr>
              <w:t>Городской транспорт</w:t>
            </w:r>
          </w:p>
        </w:tc>
        <w:tc>
          <w:tcPr>
            <w:tcW w:w="1587" w:type="dxa"/>
            <w:vAlign w:val="center"/>
          </w:tcPr>
          <w:p w14:paraId="3234C809" w14:textId="77777777" w:rsidR="00176DD3" w:rsidRDefault="00000000">
            <w:r>
              <w:rPr>
                <w:sz w:val="18"/>
              </w:rPr>
              <w:t>variant_07</w:t>
            </w:r>
          </w:p>
        </w:tc>
        <w:tc>
          <w:tcPr>
            <w:tcW w:w="4139" w:type="dxa"/>
            <w:vAlign w:val="center"/>
          </w:tcPr>
          <w:p w14:paraId="2DEAC5E8" w14:textId="77777777" w:rsidR="00176DD3" w:rsidRDefault="00000000">
            <w:r>
              <w:rPr>
                <w:sz w:val="18"/>
              </w:rPr>
              <w:t>Регрессия: passengers_day по vehicle_count и delay_min</w:t>
            </w:r>
          </w:p>
        </w:tc>
      </w:tr>
      <w:tr w:rsidR="00176DD3" w14:paraId="0F64C246" w14:textId="77777777">
        <w:trPr>
          <w:jc w:val="center"/>
        </w:trPr>
        <w:tc>
          <w:tcPr>
            <w:tcW w:w="567" w:type="dxa"/>
            <w:vAlign w:val="center"/>
          </w:tcPr>
          <w:p w14:paraId="650B32CC" w14:textId="77777777" w:rsidR="00176DD3" w:rsidRDefault="00000000">
            <w:r>
              <w:rPr>
                <w:sz w:val="18"/>
              </w:rPr>
              <w:t>8</w:t>
            </w:r>
          </w:p>
        </w:tc>
        <w:tc>
          <w:tcPr>
            <w:tcW w:w="2948" w:type="dxa"/>
            <w:vAlign w:val="center"/>
          </w:tcPr>
          <w:p w14:paraId="79A8B9C3" w14:textId="77777777" w:rsidR="00176DD3" w:rsidRDefault="00000000">
            <w:r>
              <w:rPr>
                <w:sz w:val="18"/>
              </w:rPr>
              <w:t>Кафе или столовая</w:t>
            </w:r>
          </w:p>
        </w:tc>
        <w:tc>
          <w:tcPr>
            <w:tcW w:w="1587" w:type="dxa"/>
            <w:vAlign w:val="center"/>
          </w:tcPr>
          <w:p w14:paraId="58EB5F21" w14:textId="77777777" w:rsidR="00176DD3" w:rsidRDefault="00000000">
            <w:r>
              <w:rPr>
                <w:sz w:val="18"/>
              </w:rPr>
              <w:t>variant_08</w:t>
            </w:r>
          </w:p>
        </w:tc>
        <w:tc>
          <w:tcPr>
            <w:tcW w:w="4139" w:type="dxa"/>
            <w:vAlign w:val="center"/>
          </w:tcPr>
          <w:p w14:paraId="58AD6767" w14:textId="77777777" w:rsidR="00176DD3" w:rsidRDefault="00000000">
            <w:r>
              <w:rPr>
                <w:sz w:val="18"/>
              </w:rPr>
              <w:t>Регрессия: revenue по visitors и average_check</w:t>
            </w:r>
          </w:p>
        </w:tc>
      </w:tr>
      <w:tr w:rsidR="00176DD3" w14:paraId="3B862D9C" w14:textId="77777777">
        <w:trPr>
          <w:jc w:val="center"/>
        </w:trPr>
        <w:tc>
          <w:tcPr>
            <w:tcW w:w="567" w:type="dxa"/>
            <w:vAlign w:val="center"/>
          </w:tcPr>
          <w:p w14:paraId="277DA177" w14:textId="77777777" w:rsidR="00176DD3" w:rsidRDefault="00000000">
            <w:r>
              <w:rPr>
                <w:sz w:val="18"/>
              </w:rPr>
              <w:t>9</w:t>
            </w:r>
          </w:p>
        </w:tc>
        <w:tc>
          <w:tcPr>
            <w:tcW w:w="2948" w:type="dxa"/>
            <w:vAlign w:val="center"/>
          </w:tcPr>
          <w:p w14:paraId="19A82840" w14:textId="77777777" w:rsidR="00176DD3" w:rsidRDefault="00000000">
            <w:r>
              <w:rPr>
                <w:sz w:val="18"/>
              </w:rPr>
              <w:t>Складской учёт</w:t>
            </w:r>
          </w:p>
        </w:tc>
        <w:tc>
          <w:tcPr>
            <w:tcW w:w="1587" w:type="dxa"/>
            <w:vAlign w:val="center"/>
          </w:tcPr>
          <w:p w14:paraId="631CE6CE" w14:textId="77777777" w:rsidR="00176DD3" w:rsidRDefault="00000000">
            <w:r>
              <w:rPr>
                <w:sz w:val="18"/>
              </w:rPr>
              <w:t>variant_09</w:t>
            </w:r>
          </w:p>
        </w:tc>
        <w:tc>
          <w:tcPr>
            <w:tcW w:w="4139" w:type="dxa"/>
            <w:vAlign w:val="center"/>
          </w:tcPr>
          <w:p w14:paraId="66CF5895" w14:textId="77777777" w:rsidR="00176DD3" w:rsidRDefault="00000000">
            <w:r>
              <w:rPr>
                <w:sz w:val="18"/>
              </w:rPr>
              <w:t>Кластеризация k=3 по stock, demand_week, delivery_days</w:t>
            </w:r>
          </w:p>
        </w:tc>
      </w:tr>
      <w:tr w:rsidR="00176DD3" w14:paraId="1BBDE40F" w14:textId="77777777">
        <w:trPr>
          <w:jc w:val="center"/>
        </w:trPr>
        <w:tc>
          <w:tcPr>
            <w:tcW w:w="567" w:type="dxa"/>
            <w:vAlign w:val="center"/>
          </w:tcPr>
          <w:p w14:paraId="25909F94" w14:textId="77777777" w:rsidR="00176DD3" w:rsidRDefault="00000000">
            <w:r>
              <w:rPr>
                <w:sz w:val="18"/>
              </w:rPr>
              <w:t>10</w:t>
            </w:r>
          </w:p>
        </w:tc>
        <w:tc>
          <w:tcPr>
            <w:tcW w:w="2948" w:type="dxa"/>
            <w:vAlign w:val="center"/>
          </w:tcPr>
          <w:p w14:paraId="3846A571" w14:textId="77777777" w:rsidR="00176DD3" w:rsidRDefault="00000000">
            <w:r>
              <w:rPr>
                <w:sz w:val="18"/>
              </w:rPr>
              <w:t>Умная теплица</w:t>
            </w:r>
          </w:p>
        </w:tc>
        <w:tc>
          <w:tcPr>
            <w:tcW w:w="1587" w:type="dxa"/>
            <w:vAlign w:val="center"/>
          </w:tcPr>
          <w:p w14:paraId="0945AE21" w14:textId="77777777" w:rsidR="00176DD3" w:rsidRDefault="00000000">
            <w:r>
              <w:rPr>
                <w:sz w:val="18"/>
              </w:rPr>
              <w:t>variant_10</w:t>
            </w:r>
          </w:p>
        </w:tc>
        <w:tc>
          <w:tcPr>
            <w:tcW w:w="4139" w:type="dxa"/>
            <w:vAlign w:val="center"/>
          </w:tcPr>
          <w:p w14:paraId="5135E5CE" w14:textId="77777777" w:rsidR="00176DD3" w:rsidRDefault="00000000">
            <w:r>
              <w:rPr>
                <w:sz w:val="18"/>
              </w:rPr>
              <w:t>Классификация: disease_flag по temperature, humidity, light_lux</w:t>
            </w:r>
          </w:p>
        </w:tc>
      </w:tr>
      <w:tr w:rsidR="00176DD3" w14:paraId="0E68BC2F" w14:textId="77777777">
        <w:trPr>
          <w:jc w:val="center"/>
        </w:trPr>
        <w:tc>
          <w:tcPr>
            <w:tcW w:w="567" w:type="dxa"/>
            <w:vAlign w:val="center"/>
          </w:tcPr>
          <w:p w14:paraId="5EE2CD38" w14:textId="77777777" w:rsidR="00176DD3" w:rsidRDefault="00000000">
            <w:r>
              <w:rPr>
                <w:sz w:val="18"/>
              </w:rPr>
              <w:t>11</w:t>
            </w:r>
          </w:p>
        </w:tc>
        <w:tc>
          <w:tcPr>
            <w:tcW w:w="2948" w:type="dxa"/>
            <w:vAlign w:val="center"/>
          </w:tcPr>
          <w:p w14:paraId="3DE7B8E8" w14:textId="77777777" w:rsidR="00176DD3" w:rsidRDefault="00000000">
            <w:r>
              <w:rPr>
                <w:sz w:val="18"/>
              </w:rPr>
              <w:t>Мониторинг серверной</w:t>
            </w:r>
          </w:p>
        </w:tc>
        <w:tc>
          <w:tcPr>
            <w:tcW w:w="1587" w:type="dxa"/>
            <w:vAlign w:val="center"/>
          </w:tcPr>
          <w:p w14:paraId="7DAD74C5" w14:textId="77777777" w:rsidR="00176DD3" w:rsidRDefault="00000000">
            <w:r>
              <w:rPr>
                <w:sz w:val="18"/>
              </w:rPr>
              <w:t>variant_11</w:t>
            </w:r>
          </w:p>
        </w:tc>
        <w:tc>
          <w:tcPr>
            <w:tcW w:w="4139" w:type="dxa"/>
            <w:vAlign w:val="center"/>
          </w:tcPr>
          <w:p w14:paraId="02659744" w14:textId="77777777" w:rsidR="00176DD3" w:rsidRDefault="00000000">
            <w:r>
              <w:rPr>
                <w:sz w:val="18"/>
              </w:rPr>
              <w:t>Классификация: risk_flag по temperature, cpu_load, fan_speed</w:t>
            </w:r>
          </w:p>
        </w:tc>
      </w:tr>
      <w:tr w:rsidR="00176DD3" w14:paraId="64887495" w14:textId="77777777">
        <w:trPr>
          <w:jc w:val="center"/>
        </w:trPr>
        <w:tc>
          <w:tcPr>
            <w:tcW w:w="567" w:type="dxa"/>
            <w:vAlign w:val="center"/>
          </w:tcPr>
          <w:p w14:paraId="63081E8E" w14:textId="77777777" w:rsidR="00176DD3" w:rsidRDefault="00000000">
            <w:r>
              <w:rPr>
                <w:sz w:val="18"/>
              </w:rPr>
              <w:t>12</w:t>
            </w:r>
          </w:p>
        </w:tc>
        <w:tc>
          <w:tcPr>
            <w:tcW w:w="2948" w:type="dxa"/>
            <w:vAlign w:val="center"/>
          </w:tcPr>
          <w:p w14:paraId="4989295E" w14:textId="77777777" w:rsidR="00176DD3" w:rsidRDefault="00000000">
            <w:r>
              <w:rPr>
                <w:sz w:val="18"/>
              </w:rPr>
              <w:t>ЖКХ и обращения жителей</w:t>
            </w:r>
          </w:p>
        </w:tc>
        <w:tc>
          <w:tcPr>
            <w:tcW w:w="1587" w:type="dxa"/>
            <w:vAlign w:val="center"/>
          </w:tcPr>
          <w:p w14:paraId="2E04D7B0" w14:textId="77777777" w:rsidR="00176DD3" w:rsidRDefault="00000000">
            <w:r>
              <w:rPr>
                <w:sz w:val="18"/>
              </w:rPr>
              <w:t>variant_12</w:t>
            </w:r>
          </w:p>
        </w:tc>
        <w:tc>
          <w:tcPr>
            <w:tcW w:w="4139" w:type="dxa"/>
            <w:vAlign w:val="center"/>
          </w:tcPr>
          <w:p w14:paraId="0AD33AEE" w14:textId="77777777" w:rsidR="00176DD3" w:rsidRDefault="00000000">
            <w:r>
              <w:rPr>
                <w:sz w:val="18"/>
              </w:rPr>
              <w:t>Кластеризация k=3 по water_consumption, leak_count, service_calls</w:t>
            </w:r>
          </w:p>
        </w:tc>
      </w:tr>
      <w:tr w:rsidR="00176DD3" w14:paraId="2FC40A65" w14:textId="77777777">
        <w:trPr>
          <w:jc w:val="center"/>
        </w:trPr>
        <w:tc>
          <w:tcPr>
            <w:tcW w:w="567" w:type="dxa"/>
            <w:vAlign w:val="center"/>
          </w:tcPr>
          <w:p w14:paraId="61ED53D7" w14:textId="77777777" w:rsidR="00176DD3" w:rsidRDefault="00000000">
            <w:r>
              <w:rPr>
                <w:sz w:val="18"/>
              </w:rPr>
              <w:t>13</w:t>
            </w:r>
          </w:p>
        </w:tc>
        <w:tc>
          <w:tcPr>
            <w:tcW w:w="2948" w:type="dxa"/>
            <w:vAlign w:val="center"/>
          </w:tcPr>
          <w:p w14:paraId="68B64588" w14:textId="77777777" w:rsidR="00176DD3" w:rsidRDefault="00000000">
            <w:r>
              <w:rPr>
                <w:sz w:val="18"/>
              </w:rPr>
              <w:t>Фитнес-центр</w:t>
            </w:r>
          </w:p>
        </w:tc>
        <w:tc>
          <w:tcPr>
            <w:tcW w:w="1587" w:type="dxa"/>
            <w:vAlign w:val="center"/>
          </w:tcPr>
          <w:p w14:paraId="339657DC" w14:textId="77777777" w:rsidR="00176DD3" w:rsidRDefault="00000000">
            <w:r>
              <w:rPr>
                <w:sz w:val="18"/>
              </w:rPr>
              <w:t>variant_13</w:t>
            </w:r>
          </w:p>
        </w:tc>
        <w:tc>
          <w:tcPr>
            <w:tcW w:w="4139" w:type="dxa"/>
            <w:vAlign w:val="center"/>
          </w:tcPr>
          <w:p w14:paraId="29B56A84" w14:textId="77777777" w:rsidR="00176DD3" w:rsidRDefault="00000000">
            <w:r>
              <w:rPr>
                <w:sz w:val="18"/>
              </w:rPr>
              <w:t>Классификация: churn_flag по visits_month, progress_score, subscription_months</w:t>
            </w:r>
          </w:p>
        </w:tc>
      </w:tr>
      <w:tr w:rsidR="00176DD3" w14:paraId="1FC992A8" w14:textId="77777777">
        <w:trPr>
          <w:jc w:val="center"/>
        </w:trPr>
        <w:tc>
          <w:tcPr>
            <w:tcW w:w="567" w:type="dxa"/>
            <w:vAlign w:val="center"/>
          </w:tcPr>
          <w:p w14:paraId="0ECF8043" w14:textId="77777777" w:rsidR="00176DD3" w:rsidRDefault="00000000">
            <w:r>
              <w:rPr>
                <w:sz w:val="18"/>
              </w:rPr>
              <w:t>14</w:t>
            </w:r>
          </w:p>
        </w:tc>
        <w:tc>
          <w:tcPr>
            <w:tcW w:w="2948" w:type="dxa"/>
            <w:vAlign w:val="center"/>
          </w:tcPr>
          <w:p w14:paraId="49784D53" w14:textId="77777777" w:rsidR="00176DD3" w:rsidRDefault="00000000">
            <w:r>
              <w:rPr>
                <w:sz w:val="18"/>
              </w:rPr>
              <w:t>Онлайн-курс</w:t>
            </w:r>
          </w:p>
        </w:tc>
        <w:tc>
          <w:tcPr>
            <w:tcW w:w="1587" w:type="dxa"/>
            <w:vAlign w:val="center"/>
          </w:tcPr>
          <w:p w14:paraId="273B51D4" w14:textId="77777777" w:rsidR="00176DD3" w:rsidRDefault="00000000">
            <w:r>
              <w:rPr>
                <w:sz w:val="18"/>
              </w:rPr>
              <w:t>variant_14</w:t>
            </w:r>
          </w:p>
        </w:tc>
        <w:tc>
          <w:tcPr>
            <w:tcW w:w="4139" w:type="dxa"/>
            <w:vAlign w:val="center"/>
          </w:tcPr>
          <w:p w14:paraId="29BF0257" w14:textId="77777777" w:rsidR="00176DD3" w:rsidRDefault="00000000">
            <w:r>
              <w:rPr>
                <w:sz w:val="18"/>
              </w:rPr>
              <w:t>Регрессия: final_score по lessons_completed и quiz_score</w:t>
            </w:r>
          </w:p>
        </w:tc>
      </w:tr>
      <w:tr w:rsidR="00176DD3" w14:paraId="1698CD05" w14:textId="77777777">
        <w:trPr>
          <w:jc w:val="center"/>
        </w:trPr>
        <w:tc>
          <w:tcPr>
            <w:tcW w:w="567" w:type="dxa"/>
            <w:vAlign w:val="center"/>
          </w:tcPr>
          <w:p w14:paraId="130C02B6" w14:textId="77777777" w:rsidR="00176DD3" w:rsidRDefault="00000000">
            <w:r>
              <w:rPr>
                <w:sz w:val="18"/>
              </w:rPr>
              <w:t>15</w:t>
            </w:r>
          </w:p>
        </w:tc>
        <w:tc>
          <w:tcPr>
            <w:tcW w:w="2948" w:type="dxa"/>
            <w:vAlign w:val="center"/>
          </w:tcPr>
          <w:p w14:paraId="4ED0C520" w14:textId="77777777" w:rsidR="00176DD3" w:rsidRDefault="00000000">
            <w:r>
              <w:rPr>
                <w:sz w:val="18"/>
              </w:rPr>
              <w:t>Запись в клинику</w:t>
            </w:r>
          </w:p>
        </w:tc>
        <w:tc>
          <w:tcPr>
            <w:tcW w:w="1587" w:type="dxa"/>
            <w:vAlign w:val="center"/>
          </w:tcPr>
          <w:p w14:paraId="3A2741A1" w14:textId="77777777" w:rsidR="00176DD3" w:rsidRDefault="00000000">
            <w:r>
              <w:rPr>
                <w:sz w:val="18"/>
              </w:rPr>
              <w:t>variant_15</w:t>
            </w:r>
          </w:p>
        </w:tc>
        <w:tc>
          <w:tcPr>
            <w:tcW w:w="4139" w:type="dxa"/>
            <w:vAlign w:val="center"/>
          </w:tcPr>
          <w:p w14:paraId="0F0D91A3" w14:textId="77777777" w:rsidR="00176DD3" w:rsidRDefault="00000000">
            <w:r>
              <w:rPr>
                <w:sz w:val="18"/>
              </w:rPr>
              <w:t>Классификация: no_show_flag по wait_min, doctor_load, department</w:t>
            </w:r>
          </w:p>
        </w:tc>
      </w:tr>
      <w:tr w:rsidR="00176DD3" w14:paraId="3398E395" w14:textId="77777777">
        <w:trPr>
          <w:jc w:val="center"/>
        </w:trPr>
        <w:tc>
          <w:tcPr>
            <w:tcW w:w="567" w:type="dxa"/>
            <w:vAlign w:val="center"/>
          </w:tcPr>
          <w:p w14:paraId="7EFDF222" w14:textId="77777777" w:rsidR="00176DD3" w:rsidRDefault="00000000">
            <w:r>
              <w:rPr>
                <w:sz w:val="18"/>
              </w:rPr>
              <w:t>16</w:t>
            </w:r>
          </w:p>
        </w:tc>
        <w:tc>
          <w:tcPr>
            <w:tcW w:w="2948" w:type="dxa"/>
            <w:vAlign w:val="center"/>
          </w:tcPr>
          <w:p w14:paraId="6F3F00D4" w14:textId="77777777" w:rsidR="00176DD3" w:rsidRDefault="00000000">
            <w:r>
              <w:rPr>
                <w:sz w:val="18"/>
              </w:rPr>
              <w:t>Производственная линия</w:t>
            </w:r>
          </w:p>
        </w:tc>
        <w:tc>
          <w:tcPr>
            <w:tcW w:w="1587" w:type="dxa"/>
            <w:vAlign w:val="center"/>
          </w:tcPr>
          <w:p w14:paraId="5F0FB63B" w14:textId="77777777" w:rsidR="00176DD3" w:rsidRDefault="00000000">
            <w:r>
              <w:rPr>
                <w:sz w:val="18"/>
              </w:rPr>
              <w:t>variant_16</w:t>
            </w:r>
          </w:p>
        </w:tc>
        <w:tc>
          <w:tcPr>
            <w:tcW w:w="4139" w:type="dxa"/>
            <w:vAlign w:val="center"/>
          </w:tcPr>
          <w:p w14:paraId="78CEE0F4" w14:textId="77777777" w:rsidR="00176DD3" w:rsidRDefault="00000000">
            <w:r>
              <w:rPr>
                <w:sz w:val="18"/>
              </w:rPr>
              <w:t>Регрессия: defect_rate по speed и temperature</w:t>
            </w:r>
          </w:p>
        </w:tc>
      </w:tr>
      <w:tr w:rsidR="00176DD3" w14:paraId="7C31D924" w14:textId="77777777">
        <w:trPr>
          <w:jc w:val="center"/>
        </w:trPr>
        <w:tc>
          <w:tcPr>
            <w:tcW w:w="567" w:type="dxa"/>
            <w:vAlign w:val="center"/>
          </w:tcPr>
          <w:p w14:paraId="0B5F972F" w14:textId="77777777" w:rsidR="00176DD3" w:rsidRDefault="00000000">
            <w:r>
              <w:rPr>
                <w:sz w:val="18"/>
              </w:rPr>
              <w:t>17</w:t>
            </w:r>
          </w:p>
        </w:tc>
        <w:tc>
          <w:tcPr>
            <w:tcW w:w="2948" w:type="dxa"/>
            <w:vAlign w:val="center"/>
          </w:tcPr>
          <w:p w14:paraId="6D37A78F" w14:textId="77777777" w:rsidR="00176DD3" w:rsidRDefault="00000000">
            <w:r>
              <w:rPr>
                <w:sz w:val="18"/>
              </w:rPr>
              <w:t>Агромониторинг поля</w:t>
            </w:r>
          </w:p>
        </w:tc>
        <w:tc>
          <w:tcPr>
            <w:tcW w:w="1587" w:type="dxa"/>
            <w:vAlign w:val="center"/>
          </w:tcPr>
          <w:p w14:paraId="0B240FB7" w14:textId="77777777" w:rsidR="00176DD3" w:rsidRDefault="00000000">
            <w:r>
              <w:rPr>
                <w:sz w:val="18"/>
              </w:rPr>
              <w:t>variant_17</w:t>
            </w:r>
          </w:p>
        </w:tc>
        <w:tc>
          <w:tcPr>
            <w:tcW w:w="4139" w:type="dxa"/>
            <w:vAlign w:val="center"/>
          </w:tcPr>
          <w:p w14:paraId="017B8F37" w14:textId="77777777" w:rsidR="00176DD3" w:rsidRDefault="00000000">
            <w:r>
              <w:rPr>
                <w:sz w:val="18"/>
              </w:rPr>
              <w:t>Регрессия: yield_t_ha по ndvi и soil_moisture</w:t>
            </w:r>
          </w:p>
        </w:tc>
      </w:tr>
      <w:tr w:rsidR="00176DD3" w14:paraId="42BB79E1" w14:textId="77777777">
        <w:trPr>
          <w:jc w:val="center"/>
        </w:trPr>
        <w:tc>
          <w:tcPr>
            <w:tcW w:w="567" w:type="dxa"/>
            <w:vAlign w:val="center"/>
          </w:tcPr>
          <w:p w14:paraId="1F6421B5" w14:textId="77777777" w:rsidR="00176DD3" w:rsidRDefault="00000000">
            <w:r>
              <w:rPr>
                <w:sz w:val="18"/>
              </w:rPr>
              <w:t>18</w:t>
            </w:r>
          </w:p>
        </w:tc>
        <w:tc>
          <w:tcPr>
            <w:tcW w:w="2948" w:type="dxa"/>
            <w:vAlign w:val="center"/>
          </w:tcPr>
          <w:p w14:paraId="5F6DE3DC" w14:textId="77777777" w:rsidR="00176DD3" w:rsidRDefault="00000000">
            <w:r>
              <w:rPr>
                <w:sz w:val="18"/>
              </w:rPr>
              <w:t>Молочная ферма</w:t>
            </w:r>
          </w:p>
        </w:tc>
        <w:tc>
          <w:tcPr>
            <w:tcW w:w="1587" w:type="dxa"/>
            <w:vAlign w:val="center"/>
          </w:tcPr>
          <w:p w14:paraId="15CB573A" w14:textId="77777777" w:rsidR="00176DD3" w:rsidRDefault="00000000">
            <w:r>
              <w:rPr>
                <w:sz w:val="18"/>
              </w:rPr>
              <w:t>variant_18</w:t>
            </w:r>
          </w:p>
        </w:tc>
        <w:tc>
          <w:tcPr>
            <w:tcW w:w="4139" w:type="dxa"/>
            <w:vAlign w:val="center"/>
          </w:tcPr>
          <w:p w14:paraId="34DDF98E" w14:textId="77777777" w:rsidR="00176DD3" w:rsidRDefault="00000000">
            <w:r>
              <w:rPr>
                <w:sz w:val="18"/>
              </w:rPr>
              <w:t>Регрессия: milk_liters по feed_kg и activity_index</w:t>
            </w:r>
          </w:p>
        </w:tc>
      </w:tr>
      <w:tr w:rsidR="00176DD3" w14:paraId="1265906F" w14:textId="77777777">
        <w:trPr>
          <w:jc w:val="center"/>
        </w:trPr>
        <w:tc>
          <w:tcPr>
            <w:tcW w:w="567" w:type="dxa"/>
            <w:vAlign w:val="center"/>
          </w:tcPr>
          <w:p w14:paraId="2D3F768B" w14:textId="77777777" w:rsidR="00176DD3" w:rsidRDefault="00000000">
            <w:r>
              <w:rPr>
                <w:sz w:val="18"/>
              </w:rPr>
              <w:t>19</w:t>
            </w:r>
          </w:p>
        </w:tc>
        <w:tc>
          <w:tcPr>
            <w:tcW w:w="2948" w:type="dxa"/>
            <w:vAlign w:val="center"/>
          </w:tcPr>
          <w:p w14:paraId="76B3891C" w14:textId="77777777" w:rsidR="00176DD3" w:rsidRDefault="00000000">
            <w:r>
              <w:rPr>
                <w:sz w:val="18"/>
              </w:rPr>
              <w:t>Биореактор</w:t>
            </w:r>
          </w:p>
        </w:tc>
        <w:tc>
          <w:tcPr>
            <w:tcW w:w="1587" w:type="dxa"/>
            <w:vAlign w:val="center"/>
          </w:tcPr>
          <w:p w14:paraId="609FF679" w14:textId="77777777" w:rsidR="00176DD3" w:rsidRDefault="00000000">
            <w:r>
              <w:rPr>
                <w:sz w:val="18"/>
              </w:rPr>
              <w:t>variant_19</w:t>
            </w:r>
          </w:p>
        </w:tc>
        <w:tc>
          <w:tcPr>
            <w:tcW w:w="4139" w:type="dxa"/>
            <w:vAlign w:val="center"/>
          </w:tcPr>
          <w:p w14:paraId="73BF712C" w14:textId="77777777" w:rsidR="00176DD3" w:rsidRDefault="00000000">
            <w:r>
              <w:rPr>
                <w:sz w:val="18"/>
              </w:rPr>
              <w:t>Регрессия: activity_score по ph и temperature</w:t>
            </w:r>
          </w:p>
        </w:tc>
      </w:tr>
      <w:tr w:rsidR="00176DD3" w14:paraId="38006C19" w14:textId="77777777">
        <w:trPr>
          <w:jc w:val="center"/>
        </w:trPr>
        <w:tc>
          <w:tcPr>
            <w:tcW w:w="567" w:type="dxa"/>
            <w:vAlign w:val="center"/>
          </w:tcPr>
          <w:p w14:paraId="5D62B815" w14:textId="77777777" w:rsidR="00176DD3" w:rsidRDefault="00000000">
            <w:r>
              <w:rPr>
                <w:sz w:val="18"/>
              </w:rPr>
              <w:t>20</w:t>
            </w:r>
          </w:p>
        </w:tc>
        <w:tc>
          <w:tcPr>
            <w:tcW w:w="2948" w:type="dxa"/>
            <w:vAlign w:val="center"/>
          </w:tcPr>
          <w:p w14:paraId="2F3CDB97" w14:textId="77777777" w:rsidR="00176DD3" w:rsidRDefault="00000000">
            <w:r>
              <w:rPr>
                <w:sz w:val="18"/>
              </w:rPr>
              <w:t>Экологический мониторинг</w:t>
            </w:r>
          </w:p>
        </w:tc>
        <w:tc>
          <w:tcPr>
            <w:tcW w:w="1587" w:type="dxa"/>
            <w:vAlign w:val="center"/>
          </w:tcPr>
          <w:p w14:paraId="4CC10127" w14:textId="77777777" w:rsidR="00176DD3" w:rsidRDefault="00000000">
            <w:r>
              <w:rPr>
                <w:sz w:val="18"/>
              </w:rPr>
              <w:t>variant_20</w:t>
            </w:r>
          </w:p>
        </w:tc>
        <w:tc>
          <w:tcPr>
            <w:tcW w:w="4139" w:type="dxa"/>
            <w:vAlign w:val="center"/>
          </w:tcPr>
          <w:p w14:paraId="23561215" w14:textId="77777777" w:rsidR="00176DD3" w:rsidRDefault="00000000">
            <w:r>
              <w:rPr>
                <w:sz w:val="18"/>
              </w:rPr>
              <w:t>Классификация: alert_flag по pm25, no2, wind_speed</w:t>
            </w:r>
          </w:p>
        </w:tc>
      </w:tr>
      <w:tr w:rsidR="00176DD3" w14:paraId="293B5E13" w14:textId="77777777">
        <w:trPr>
          <w:jc w:val="center"/>
        </w:trPr>
        <w:tc>
          <w:tcPr>
            <w:tcW w:w="567" w:type="dxa"/>
            <w:vAlign w:val="center"/>
          </w:tcPr>
          <w:p w14:paraId="033FC4F7" w14:textId="77777777" w:rsidR="00176DD3" w:rsidRDefault="00000000">
            <w:r>
              <w:rPr>
                <w:sz w:val="18"/>
              </w:rPr>
              <w:t>21</w:t>
            </w:r>
          </w:p>
        </w:tc>
        <w:tc>
          <w:tcPr>
            <w:tcW w:w="2948" w:type="dxa"/>
            <w:vAlign w:val="center"/>
          </w:tcPr>
          <w:p w14:paraId="4073EEF4" w14:textId="77777777" w:rsidR="00176DD3" w:rsidRDefault="00000000">
            <w:r>
              <w:rPr>
                <w:sz w:val="18"/>
              </w:rPr>
              <w:t>Умный дом</w:t>
            </w:r>
          </w:p>
        </w:tc>
        <w:tc>
          <w:tcPr>
            <w:tcW w:w="1587" w:type="dxa"/>
            <w:vAlign w:val="center"/>
          </w:tcPr>
          <w:p w14:paraId="3AA2DB76" w14:textId="77777777" w:rsidR="00176DD3" w:rsidRDefault="00000000">
            <w:r>
              <w:rPr>
                <w:sz w:val="18"/>
              </w:rPr>
              <w:t>variant_21</w:t>
            </w:r>
          </w:p>
        </w:tc>
        <w:tc>
          <w:tcPr>
            <w:tcW w:w="4139" w:type="dxa"/>
            <w:vAlign w:val="center"/>
          </w:tcPr>
          <w:p w14:paraId="14CA2007" w14:textId="77777777" w:rsidR="00176DD3" w:rsidRDefault="00000000">
            <w:r>
              <w:rPr>
                <w:sz w:val="18"/>
              </w:rPr>
              <w:t>Кластеризация k=3 по motion_count, energy_kwh, comfort_score</w:t>
            </w:r>
          </w:p>
        </w:tc>
      </w:tr>
      <w:tr w:rsidR="00176DD3" w14:paraId="51DABA11" w14:textId="77777777">
        <w:trPr>
          <w:jc w:val="center"/>
        </w:trPr>
        <w:tc>
          <w:tcPr>
            <w:tcW w:w="567" w:type="dxa"/>
            <w:vAlign w:val="center"/>
          </w:tcPr>
          <w:p w14:paraId="6594B4D9" w14:textId="77777777" w:rsidR="00176DD3" w:rsidRDefault="00000000">
            <w:r>
              <w:rPr>
                <w:sz w:val="18"/>
              </w:rPr>
              <w:t>22</w:t>
            </w:r>
          </w:p>
        </w:tc>
        <w:tc>
          <w:tcPr>
            <w:tcW w:w="2948" w:type="dxa"/>
            <w:vAlign w:val="center"/>
          </w:tcPr>
          <w:p w14:paraId="14EAE0A5" w14:textId="77777777" w:rsidR="00176DD3" w:rsidRDefault="00000000">
            <w:r>
              <w:rPr>
                <w:sz w:val="18"/>
              </w:rPr>
              <w:t>Банковские заявки</w:t>
            </w:r>
          </w:p>
        </w:tc>
        <w:tc>
          <w:tcPr>
            <w:tcW w:w="1587" w:type="dxa"/>
            <w:vAlign w:val="center"/>
          </w:tcPr>
          <w:p w14:paraId="11B8DE6E" w14:textId="77777777" w:rsidR="00176DD3" w:rsidRDefault="00000000">
            <w:r>
              <w:rPr>
                <w:sz w:val="18"/>
              </w:rPr>
              <w:t>variant_22</w:t>
            </w:r>
          </w:p>
        </w:tc>
        <w:tc>
          <w:tcPr>
            <w:tcW w:w="4139" w:type="dxa"/>
            <w:vAlign w:val="center"/>
          </w:tcPr>
          <w:p w14:paraId="7C39D62F" w14:textId="77777777" w:rsidR="00176DD3" w:rsidRDefault="00000000">
            <w:r>
              <w:rPr>
                <w:sz w:val="18"/>
              </w:rPr>
              <w:t>Классификация: risk_class по income, loan_amount, credit_score</w:t>
            </w:r>
          </w:p>
        </w:tc>
      </w:tr>
      <w:tr w:rsidR="00176DD3" w14:paraId="3CE361BA" w14:textId="77777777">
        <w:trPr>
          <w:jc w:val="center"/>
        </w:trPr>
        <w:tc>
          <w:tcPr>
            <w:tcW w:w="567" w:type="dxa"/>
            <w:vAlign w:val="center"/>
          </w:tcPr>
          <w:p w14:paraId="4F20F4B8" w14:textId="77777777" w:rsidR="00176DD3" w:rsidRDefault="00000000">
            <w:r>
              <w:rPr>
                <w:sz w:val="18"/>
              </w:rPr>
              <w:t>23</w:t>
            </w:r>
          </w:p>
        </w:tc>
        <w:tc>
          <w:tcPr>
            <w:tcW w:w="2948" w:type="dxa"/>
            <w:vAlign w:val="center"/>
          </w:tcPr>
          <w:p w14:paraId="3E5908D1" w14:textId="77777777" w:rsidR="00176DD3" w:rsidRDefault="00000000">
            <w:r>
              <w:rPr>
                <w:sz w:val="18"/>
              </w:rPr>
              <w:t>Платёжные транзакции</w:t>
            </w:r>
          </w:p>
        </w:tc>
        <w:tc>
          <w:tcPr>
            <w:tcW w:w="1587" w:type="dxa"/>
            <w:vAlign w:val="center"/>
          </w:tcPr>
          <w:p w14:paraId="78B408D2" w14:textId="77777777" w:rsidR="00176DD3" w:rsidRDefault="00000000">
            <w:r>
              <w:rPr>
                <w:sz w:val="18"/>
              </w:rPr>
              <w:t>variant_23</w:t>
            </w:r>
          </w:p>
        </w:tc>
        <w:tc>
          <w:tcPr>
            <w:tcW w:w="4139" w:type="dxa"/>
            <w:vAlign w:val="center"/>
          </w:tcPr>
          <w:p w14:paraId="2DC36AC2" w14:textId="77777777" w:rsidR="00176DD3" w:rsidRDefault="00000000">
            <w:r>
              <w:rPr>
                <w:sz w:val="18"/>
              </w:rPr>
              <w:t>Классификация: fraud_flag по amount, hour, device_count</w:t>
            </w:r>
          </w:p>
        </w:tc>
      </w:tr>
      <w:tr w:rsidR="00176DD3" w14:paraId="3825139A" w14:textId="77777777">
        <w:trPr>
          <w:jc w:val="center"/>
        </w:trPr>
        <w:tc>
          <w:tcPr>
            <w:tcW w:w="567" w:type="dxa"/>
            <w:vAlign w:val="center"/>
          </w:tcPr>
          <w:p w14:paraId="7A2900D2" w14:textId="77777777" w:rsidR="00176DD3" w:rsidRDefault="00000000">
            <w:r>
              <w:rPr>
                <w:sz w:val="18"/>
              </w:rPr>
              <w:t>24</w:t>
            </w:r>
          </w:p>
        </w:tc>
        <w:tc>
          <w:tcPr>
            <w:tcW w:w="2948" w:type="dxa"/>
            <w:vAlign w:val="center"/>
          </w:tcPr>
          <w:p w14:paraId="121179D8" w14:textId="77777777" w:rsidR="00176DD3" w:rsidRDefault="00000000">
            <w:r>
              <w:rPr>
                <w:sz w:val="18"/>
              </w:rPr>
              <w:t>Оффлайн-ритейл</w:t>
            </w:r>
          </w:p>
        </w:tc>
        <w:tc>
          <w:tcPr>
            <w:tcW w:w="1587" w:type="dxa"/>
            <w:vAlign w:val="center"/>
          </w:tcPr>
          <w:p w14:paraId="437C0931" w14:textId="77777777" w:rsidR="00176DD3" w:rsidRDefault="00000000">
            <w:r>
              <w:rPr>
                <w:sz w:val="18"/>
              </w:rPr>
              <w:t>variant_24</w:t>
            </w:r>
          </w:p>
        </w:tc>
        <w:tc>
          <w:tcPr>
            <w:tcW w:w="4139" w:type="dxa"/>
            <w:vAlign w:val="center"/>
          </w:tcPr>
          <w:p w14:paraId="08797FB6" w14:textId="77777777" w:rsidR="00176DD3" w:rsidRDefault="00000000">
            <w:r>
              <w:rPr>
                <w:sz w:val="18"/>
              </w:rPr>
              <w:t>Регрессия: revenue по visitors и purchases</w:t>
            </w:r>
          </w:p>
        </w:tc>
      </w:tr>
      <w:tr w:rsidR="00176DD3" w14:paraId="31D25D09" w14:textId="77777777">
        <w:trPr>
          <w:jc w:val="center"/>
        </w:trPr>
        <w:tc>
          <w:tcPr>
            <w:tcW w:w="567" w:type="dxa"/>
            <w:vAlign w:val="center"/>
          </w:tcPr>
          <w:p w14:paraId="016DD46A" w14:textId="77777777" w:rsidR="00176DD3" w:rsidRDefault="00000000">
            <w:r>
              <w:rPr>
                <w:sz w:val="18"/>
              </w:rPr>
              <w:t>25</w:t>
            </w:r>
          </w:p>
        </w:tc>
        <w:tc>
          <w:tcPr>
            <w:tcW w:w="2948" w:type="dxa"/>
            <w:vAlign w:val="center"/>
          </w:tcPr>
          <w:p w14:paraId="6D7A9556" w14:textId="77777777" w:rsidR="00176DD3" w:rsidRDefault="00000000">
            <w:r>
              <w:rPr>
                <w:sz w:val="18"/>
              </w:rPr>
              <w:t>Студенческие события</w:t>
            </w:r>
          </w:p>
        </w:tc>
        <w:tc>
          <w:tcPr>
            <w:tcW w:w="1587" w:type="dxa"/>
            <w:vAlign w:val="center"/>
          </w:tcPr>
          <w:p w14:paraId="12BFF23E" w14:textId="77777777" w:rsidR="00176DD3" w:rsidRDefault="00000000">
            <w:r>
              <w:rPr>
                <w:sz w:val="18"/>
              </w:rPr>
              <w:t>variant_25</w:t>
            </w:r>
          </w:p>
        </w:tc>
        <w:tc>
          <w:tcPr>
            <w:tcW w:w="4139" w:type="dxa"/>
            <w:vAlign w:val="center"/>
          </w:tcPr>
          <w:p w14:paraId="68BCE60D" w14:textId="77777777" w:rsidR="00176DD3" w:rsidRDefault="00000000">
            <w:r>
              <w:rPr>
                <w:sz w:val="18"/>
              </w:rPr>
              <w:t>Регрессия: attendance по registrations и promo_posts</w:t>
            </w:r>
          </w:p>
        </w:tc>
      </w:tr>
      <w:tr w:rsidR="00176DD3" w14:paraId="47370029" w14:textId="77777777">
        <w:trPr>
          <w:jc w:val="center"/>
        </w:trPr>
        <w:tc>
          <w:tcPr>
            <w:tcW w:w="567" w:type="dxa"/>
            <w:vAlign w:val="center"/>
          </w:tcPr>
          <w:p w14:paraId="6E47F3B7" w14:textId="77777777" w:rsidR="00176DD3" w:rsidRDefault="00000000">
            <w:r>
              <w:rPr>
                <w:sz w:val="18"/>
              </w:rPr>
              <w:t>26</w:t>
            </w:r>
          </w:p>
        </w:tc>
        <w:tc>
          <w:tcPr>
            <w:tcW w:w="2948" w:type="dxa"/>
            <w:vAlign w:val="center"/>
          </w:tcPr>
          <w:p w14:paraId="595D9E54" w14:textId="77777777" w:rsidR="00176DD3" w:rsidRDefault="00000000">
            <w:r>
              <w:rPr>
                <w:sz w:val="18"/>
              </w:rPr>
              <w:t>Медиаконтент</w:t>
            </w:r>
          </w:p>
        </w:tc>
        <w:tc>
          <w:tcPr>
            <w:tcW w:w="1587" w:type="dxa"/>
            <w:vAlign w:val="center"/>
          </w:tcPr>
          <w:p w14:paraId="778FD740" w14:textId="77777777" w:rsidR="00176DD3" w:rsidRDefault="00000000">
            <w:r>
              <w:rPr>
                <w:sz w:val="18"/>
              </w:rPr>
              <w:t>variant_26</w:t>
            </w:r>
          </w:p>
        </w:tc>
        <w:tc>
          <w:tcPr>
            <w:tcW w:w="4139" w:type="dxa"/>
            <w:vAlign w:val="center"/>
          </w:tcPr>
          <w:p w14:paraId="6441B12D" w14:textId="77777777" w:rsidR="00176DD3" w:rsidRDefault="00000000">
            <w:r>
              <w:rPr>
                <w:sz w:val="18"/>
              </w:rPr>
              <w:t>Классификация: recommendation_flag по views, likes, comments</w:t>
            </w:r>
          </w:p>
        </w:tc>
      </w:tr>
      <w:tr w:rsidR="00176DD3" w14:paraId="61EB78C2" w14:textId="77777777">
        <w:trPr>
          <w:jc w:val="center"/>
        </w:trPr>
        <w:tc>
          <w:tcPr>
            <w:tcW w:w="567" w:type="dxa"/>
            <w:vAlign w:val="center"/>
          </w:tcPr>
          <w:p w14:paraId="240E058E" w14:textId="77777777" w:rsidR="00176DD3" w:rsidRDefault="00000000">
            <w:r>
              <w:rPr>
                <w:sz w:val="18"/>
              </w:rPr>
              <w:t>27</w:t>
            </w:r>
          </w:p>
        </w:tc>
        <w:tc>
          <w:tcPr>
            <w:tcW w:w="2948" w:type="dxa"/>
            <w:vAlign w:val="center"/>
          </w:tcPr>
          <w:p w14:paraId="48F7D833" w14:textId="77777777" w:rsidR="00176DD3" w:rsidRDefault="00000000">
            <w:r>
              <w:rPr>
                <w:sz w:val="18"/>
              </w:rPr>
              <w:t>Онлайн-опросы</w:t>
            </w:r>
          </w:p>
        </w:tc>
        <w:tc>
          <w:tcPr>
            <w:tcW w:w="1587" w:type="dxa"/>
            <w:vAlign w:val="center"/>
          </w:tcPr>
          <w:p w14:paraId="672DFE88" w14:textId="77777777" w:rsidR="00176DD3" w:rsidRDefault="00000000">
            <w:r>
              <w:rPr>
                <w:sz w:val="18"/>
              </w:rPr>
              <w:t>variant_27</w:t>
            </w:r>
          </w:p>
        </w:tc>
        <w:tc>
          <w:tcPr>
            <w:tcW w:w="4139" w:type="dxa"/>
            <w:vAlign w:val="center"/>
          </w:tcPr>
          <w:p w14:paraId="6A8A97B9" w14:textId="77777777" w:rsidR="00176DD3" w:rsidRDefault="00000000">
            <w:r>
              <w:rPr>
                <w:sz w:val="18"/>
              </w:rPr>
              <w:t>Классификация: recommend_flag по satisfaction, usability, usefulness</w:t>
            </w:r>
          </w:p>
        </w:tc>
      </w:tr>
      <w:tr w:rsidR="00176DD3" w14:paraId="326BE59B" w14:textId="77777777">
        <w:trPr>
          <w:jc w:val="center"/>
        </w:trPr>
        <w:tc>
          <w:tcPr>
            <w:tcW w:w="567" w:type="dxa"/>
            <w:vAlign w:val="center"/>
          </w:tcPr>
          <w:p w14:paraId="2184A18A" w14:textId="77777777" w:rsidR="00176DD3" w:rsidRDefault="00000000">
            <w:r>
              <w:rPr>
                <w:sz w:val="18"/>
              </w:rPr>
              <w:t>28</w:t>
            </w:r>
          </w:p>
        </w:tc>
        <w:tc>
          <w:tcPr>
            <w:tcW w:w="2948" w:type="dxa"/>
            <w:vAlign w:val="center"/>
          </w:tcPr>
          <w:p w14:paraId="7835F6A8" w14:textId="77777777" w:rsidR="00176DD3" w:rsidRDefault="00000000">
            <w:r>
              <w:rPr>
                <w:sz w:val="18"/>
              </w:rPr>
              <w:t>Сетевое планирование проекта</w:t>
            </w:r>
          </w:p>
        </w:tc>
        <w:tc>
          <w:tcPr>
            <w:tcW w:w="1587" w:type="dxa"/>
            <w:vAlign w:val="center"/>
          </w:tcPr>
          <w:p w14:paraId="49448ED4" w14:textId="77777777" w:rsidR="00176DD3" w:rsidRDefault="00000000">
            <w:r>
              <w:rPr>
                <w:sz w:val="18"/>
              </w:rPr>
              <w:t>variant_28</w:t>
            </w:r>
          </w:p>
        </w:tc>
        <w:tc>
          <w:tcPr>
            <w:tcW w:w="4139" w:type="dxa"/>
            <w:vAlign w:val="center"/>
          </w:tcPr>
          <w:p w14:paraId="66284856" w14:textId="77777777" w:rsidR="00176DD3" w:rsidRDefault="00000000">
            <w:r>
              <w:rPr>
                <w:sz w:val="18"/>
              </w:rPr>
              <w:t>Классификация: critical_flag по duration_h, predecessors_count, resource_load</w:t>
            </w:r>
          </w:p>
        </w:tc>
      </w:tr>
      <w:tr w:rsidR="00176DD3" w14:paraId="4B8F29AA" w14:textId="77777777">
        <w:trPr>
          <w:jc w:val="center"/>
        </w:trPr>
        <w:tc>
          <w:tcPr>
            <w:tcW w:w="567" w:type="dxa"/>
            <w:vAlign w:val="center"/>
          </w:tcPr>
          <w:p w14:paraId="70544765" w14:textId="77777777" w:rsidR="00176DD3" w:rsidRDefault="00000000">
            <w:r>
              <w:rPr>
                <w:sz w:val="18"/>
              </w:rPr>
              <w:lastRenderedPageBreak/>
              <w:t>29</w:t>
            </w:r>
          </w:p>
        </w:tc>
        <w:tc>
          <w:tcPr>
            <w:tcW w:w="2948" w:type="dxa"/>
            <w:vAlign w:val="center"/>
          </w:tcPr>
          <w:p w14:paraId="6C43D098" w14:textId="77777777" w:rsidR="00176DD3" w:rsidRDefault="00000000">
            <w:r>
              <w:rPr>
                <w:sz w:val="18"/>
              </w:rPr>
              <w:t>Климат аудитории</w:t>
            </w:r>
          </w:p>
        </w:tc>
        <w:tc>
          <w:tcPr>
            <w:tcW w:w="1587" w:type="dxa"/>
            <w:vAlign w:val="center"/>
          </w:tcPr>
          <w:p w14:paraId="00A64E6F" w14:textId="77777777" w:rsidR="00176DD3" w:rsidRDefault="00000000">
            <w:r>
              <w:rPr>
                <w:sz w:val="18"/>
              </w:rPr>
              <w:t>variant_29</w:t>
            </w:r>
          </w:p>
        </w:tc>
        <w:tc>
          <w:tcPr>
            <w:tcW w:w="4139" w:type="dxa"/>
            <w:vAlign w:val="center"/>
          </w:tcPr>
          <w:p w14:paraId="071BAB81" w14:textId="77777777" w:rsidR="00176DD3" w:rsidRDefault="00000000">
            <w:r>
              <w:rPr>
                <w:sz w:val="18"/>
              </w:rPr>
              <w:t>Классификация: complaint_flag по co2, temperature, occupancy</w:t>
            </w:r>
          </w:p>
        </w:tc>
      </w:tr>
      <w:tr w:rsidR="00176DD3" w14:paraId="4562A9E4" w14:textId="77777777">
        <w:trPr>
          <w:jc w:val="center"/>
        </w:trPr>
        <w:tc>
          <w:tcPr>
            <w:tcW w:w="567" w:type="dxa"/>
            <w:vAlign w:val="center"/>
          </w:tcPr>
          <w:p w14:paraId="4E3E2DC5" w14:textId="77777777" w:rsidR="00176DD3" w:rsidRDefault="00000000">
            <w:r>
              <w:rPr>
                <w:sz w:val="18"/>
              </w:rPr>
              <w:t>30</w:t>
            </w:r>
          </w:p>
        </w:tc>
        <w:tc>
          <w:tcPr>
            <w:tcW w:w="2948" w:type="dxa"/>
            <w:vAlign w:val="center"/>
          </w:tcPr>
          <w:p w14:paraId="426EB9FB" w14:textId="77777777" w:rsidR="00176DD3" w:rsidRDefault="00000000">
            <w:r>
              <w:rPr>
                <w:sz w:val="18"/>
              </w:rPr>
              <w:t>Городские заявки</w:t>
            </w:r>
          </w:p>
        </w:tc>
        <w:tc>
          <w:tcPr>
            <w:tcW w:w="1587" w:type="dxa"/>
            <w:vAlign w:val="center"/>
          </w:tcPr>
          <w:p w14:paraId="2CE19CBD" w14:textId="77777777" w:rsidR="00176DD3" w:rsidRDefault="00000000">
            <w:r>
              <w:rPr>
                <w:sz w:val="18"/>
              </w:rPr>
              <w:t>variant_30</w:t>
            </w:r>
          </w:p>
        </w:tc>
        <w:tc>
          <w:tcPr>
            <w:tcW w:w="4139" w:type="dxa"/>
            <w:vAlign w:val="center"/>
          </w:tcPr>
          <w:p w14:paraId="6646CE3B" w14:textId="77777777" w:rsidR="00176DD3" w:rsidRDefault="00000000">
            <w:r>
              <w:rPr>
                <w:sz w:val="18"/>
              </w:rPr>
              <w:t>Регрессия: satisfaction по days_to_close и executor_load</w:t>
            </w:r>
          </w:p>
        </w:tc>
      </w:tr>
      <w:tr w:rsidR="00176DD3" w14:paraId="4351C17A" w14:textId="77777777">
        <w:trPr>
          <w:jc w:val="center"/>
        </w:trPr>
        <w:tc>
          <w:tcPr>
            <w:tcW w:w="567" w:type="dxa"/>
            <w:vAlign w:val="center"/>
          </w:tcPr>
          <w:p w14:paraId="751C5E5A" w14:textId="77777777" w:rsidR="00176DD3" w:rsidRDefault="00000000">
            <w:r>
              <w:rPr>
                <w:sz w:val="18"/>
              </w:rPr>
              <w:t>31</w:t>
            </w:r>
          </w:p>
        </w:tc>
        <w:tc>
          <w:tcPr>
            <w:tcW w:w="2948" w:type="dxa"/>
            <w:vAlign w:val="center"/>
          </w:tcPr>
          <w:p w14:paraId="5C5C8A52" w14:textId="77777777" w:rsidR="00176DD3" w:rsidRDefault="00000000">
            <w:r>
              <w:rPr>
                <w:sz w:val="18"/>
              </w:rPr>
              <w:t>Уход за растениями</w:t>
            </w:r>
          </w:p>
        </w:tc>
        <w:tc>
          <w:tcPr>
            <w:tcW w:w="1587" w:type="dxa"/>
            <w:vAlign w:val="center"/>
          </w:tcPr>
          <w:p w14:paraId="65334DB8" w14:textId="77777777" w:rsidR="00176DD3" w:rsidRDefault="00000000">
            <w:r>
              <w:rPr>
                <w:sz w:val="18"/>
              </w:rPr>
              <w:t>variant_31</w:t>
            </w:r>
          </w:p>
        </w:tc>
        <w:tc>
          <w:tcPr>
            <w:tcW w:w="4139" w:type="dxa"/>
            <w:vAlign w:val="center"/>
          </w:tcPr>
          <w:p w14:paraId="7C397531" w14:textId="77777777" w:rsidR="00176DD3" w:rsidRDefault="00000000">
            <w:r>
              <w:rPr>
                <w:sz w:val="18"/>
              </w:rPr>
              <w:t>Классификация: care_risk по light_hours, watering_ml, soil_moisture</w:t>
            </w:r>
          </w:p>
        </w:tc>
      </w:tr>
      <w:tr w:rsidR="00176DD3" w14:paraId="445F5DAD" w14:textId="77777777">
        <w:trPr>
          <w:jc w:val="center"/>
        </w:trPr>
        <w:tc>
          <w:tcPr>
            <w:tcW w:w="567" w:type="dxa"/>
            <w:vAlign w:val="center"/>
          </w:tcPr>
          <w:p w14:paraId="327835B8" w14:textId="77777777" w:rsidR="00176DD3" w:rsidRDefault="00000000">
            <w:r>
              <w:rPr>
                <w:sz w:val="18"/>
              </w:rPr>
              <w:t>32</w:t>
            </w:r>
          </w:p>
        </w:tc>
        <w:tc>
          <w:tcPr>
            <w:tcW w:w="2948" w:type="dxa"/>
            <w:vAlign w:val="center"/>
          </w:tcPr>
          <w:p w14:paraId="48B1A9DC" w14:textId="77777777" w:rsidR="00176DD3" w:rsidRDefault="00000000">
            <w:r>
              <w:rPr>
                <w:sz w:val="18"/>
              </w:rPr>
              <w:t>Архитектурный проект</w:t>
            </w:r>
          </w:p>
        </w:tc>
        <w:tc>
          <w:tcPr>
            <w:tcW w:w="1587" w:type="dxa"/>
            <w:vAlign w:val="center"/>
          </w:tcPr>
          <w:p w14:paraId="62CE4AD7" w14:textId="77777777" w:rsidR="00176DD3" w:rsidRDefault="00000000">
            <w:r>
              <w:rPr>
                <w:sz w:val="18"/>
              </w:rPr>
              <w:t>variant_32</w:t>
            </w:r>
          </w:p>
        </w:tc>
        <w:tc>
          <w:tcPr>
            <w:tcW w:w="4139" w:type="dxa"/>
            <w:vAlign w:val="center"/>
          </w:tcPr>
          <w:p w14:paraId="1F1A05DB" w14:textId="77777777" w:rsidR="00176DD3" w:rsidRDefault="00000000">
            <w:r>
              <w:rPr>
                <w:sz w:val="18"/>
              </w:rPr>
              <w:t>Регрессия: estimated_cost по area_m2 и floors</w:t>
            </w:r>
          </w:p>
        </w:tc>
      </w:tr>
      <w:tr w:rsidR="00176DD3" w14:paraId="48A9DFCB" w14:textId="77777777">
        <w:trPr>
          <w:jc w:val="center"/>
        </w:trPr>
        <w:tc>
          <w:tcPr>
            <w:tcW w:w="567" w:type="dxa"/>
            <w:vAlign w:val="center"/>
          </w:tcPr>
          <w:p w14:paraId="19999BC1" w14:textId="77777777" w:rsidR="00176DD3" w:rsidRDefault="00000000">
            <w:r>
              <w:rPr>
                <w:sz w:val="18"/>
              </w:rPr>
              <w:t>33</w:t>
            </w:r>
          </w:p>
        </w:tc>
        <w:tc>
          <w:tcPr>
            <w:tcW w:w="2948" w:type="dxa"/>
            <w:vAlign w:val="center"/>
          </w:tcPr>
          <w:p w14:paraId="34F8EFCA" w14:textId="77777777" w:rsidR="00176DD3" w:rsidRDefault="00000000">
            <w:r>
              <w:rPr>
                <w:sz w:val="18"/>
              </w:rPr>
              <w:t>Строительный объект</w:t>
            </w:r>
          </w:p>
        </w:tc>
        <w:tc>
          <w:tcPr>
            <w:tcW w:w="1587" w:type="dxa"/>
            <w:vAlign w:val="center"/>
          </w:tcPr>
          <w:p w14:paraId="4D13E675" w14:textId="77777777" w:rsidR="00176DD3" w:rsidRDefault="00000000">
            <w:r>
              <w:rPr>
                <w:sz w:val="18"/>
              </w:rPr>
              <w:t>variant_33</w:t>
            </w:r>
          </w:p>
        </w:tc>
        <w:tc>
          <w:tcPr>
            <w:tcW w:w="4139" w:type="dxa"/>
            <w:vAlign w:val="center"/>
          </w:tcPr>
          <w:p w14:paraId="0F7CFAB0" w14:textId="77777777" w:rsidR="00176DD3" w:rsidRDefault="00000000">
            <w:r>
              <w:rPr>
                <w:sz w:val="18"/>
              </w:rPr>
              <w:t>Классификация: delay_flag по delayed_materials_days, workers, defects_count</w:t>
            </w:r>
          </w:p>
        </w:tc>
      </w:tr>
      <w:tr w:rsidR="00176DD3" w14:paraId="09359628" w14:textId="77777777">
        <w:trPr>
          <w:jc w:val="center"/>
        </w:trPr>
        <w:tc>
          <w:tcPr>
            <w:tcW w:w="567" w:type="dxa"/>
            <w:vAlign w:val="center"/>
          </w:tcPr>
          <w:p w14:paraId="37FB4EE1" w14:textId="77777777" w:rsidR="00176DD3" w:rsidRDefault="00000000">
            <w:r>
              <w:rPr>
                <w:sz w:val="18"/>
              </w:rPr>
              <w:t>34</w:t>
            </w:r>
          </w:p>
        </w:tc>
        <w:tc>
          <w:tcPr>
            <w:tcW w:w="2948" w:type="dxa"/>
            <w:vAlign w:val="center"/>
          </w:tcPr>
          <w:p w14:paraId="3F0DE94D" w14:textId="77777777" w:rsidR="00176DD3" w:rsidRDefault="00000000">
            <w:r>
              <w:rPr>
                <w:sz w:val="18"/>
              </w:rPr>
              <w:t>Логистика поставок</w:t>
            </w:r>
          </w:p>
        </w:tc>
        <w:tc>
          <w:tcPr>
            <w:tcW w:w="1587" w:type="dxa"/>
            <w:vAlign w:val="center"/>
          </w:tcPr>
          <w:p w14:paraId="13BC0777" w14:textId="77777777" w:rsidR="00176DD3" w:rsidRDefault="00000000">
            <w:r>
              <w:rPr>
                <w:sz w:val="18"/>
              </w:rPr>
              <w:t>variant_34</w:t>
            </w:r>
          </w:p>
        </w:tc>
        <w:tc>
          <w:tcPr>
            <w:tcW w:w="4139" w:type="dxa"/>
            <w:vAlign w:val="center"/>
          </w:tcPr>
          <w:p w14:paraId="2F772790" w14:textId="77777777" w:rsidR="00176DD3" w:rsidRDefault="00000000">
            <w:r>
              <w:rPr>
                <w:sz w:val="18"/>
              </w:rPr>
              <w:t>Регрессия: delivery_time_h по distance_km и weight_kg</w:t>
            </w:r>
          </w:p>
        </w:tc>
      </w:tr>
      <w:tr w:rsidR="00176DD3" w14:paraId="6FFAEDED" w14:textId="77777777">
        <w:trPr>
          <w:jc w:val="center"/>
        </w:trPr>
        <w:tc>
          <w:tcPr>
            <w:tcW w:w="567" w:type="dxa"/>
            <w:vAlign w:val="center"/>
          </w:tcPr>
          <w:p w14:paraId="67CE4403" w14:textId="77777777" w:rsidR="00176DD3" w:rsidRDefault="00000000">
            <w:r>
              <w:rPr>
                <w:sz w:val="18"/>
              </w:rPr>
              <w:t>35</w:t>
            </w:r>
          </w:p>
        </w:tc>
        <w:tc>
          <w:tcPr>
            <w:tcW w:w="2948" w:type="dxa"/>
            <w:vAlign w:val="center"/>
          </w:tcPr>
          <w:p w14:paraId="6F140BDE" w14:textId="77777777" w:rsidR="00176DD3" w:rsidRDefault="00000000">
            <w:r>
              <w:rPr>
                <w:sz w:val="18"/>
              </w:rPr>
              <w:t>Робот-манипулятор</w:t>
            </w:r>
          </w:p>
        </w:tc>
        <w:tc>
          <w:tcPr>
            <w:tcW w:w="1587" w:type="dxa"/>
            <w:vAlign w:val="center"/>
          </w:tcPr>
          <w:p w14:paraId="6F182940" w14:textId="77777777" w:rsidR="00176DD3" w:rsidRDefault="00000000">
            <w:r>
              <w:rPr>
                <w:sz w:val="18"/>
              </w:rPr>
              <w:t>variant_35</w:t>
            </w:r>
          </w:p>
        </w:tc>
        <w:tc>
          <w:tcPr>
            <w:tcW w:w="4139" w:type="dxa"/>
            <w:vAlign w:val="center"/>
          </w:tcPr>
          <w:p w14:paraId="0CF361C8" w14:textId="77777777" w:rsidR="00176DD3" w:rsidRDefault="00000000">
            <w:r>
              <w:rPr>
                <w:sz w:val="18"/>
              </w:rPr>
              <w:t>Классификация: success_flag по object_weight, speed, errors_count</w:t>
            </w:r>
          </w:p>
        </w:tc>
      </w:tr>
      <w:tr w:rsidR="00176DD3" w14:paraId="03201BE7" w14:textId="77777777">
        <w:trPr>
          <w:jc w:val="center"/>
        </w:trPr>
        <w:tc>
          <w:tcPr>
            <w:tcW w:w="567" w:type="dxa"/>
            <w:vAlign w:val="center"/>
          </w:tcPr>
          <w:p w14:paraId="088686C0" w14:textId="77777777" w:rsidR="00176DD3" w:rsidRDefault="00000000">
            <w:r>
              <w:rPr>
                <w:sz w:val="18"/>
              </w:rPr>
              <w:t>36</w:t>
            </w:r>
          </w:p>
        </w:tc>
        <w:tc>
          <w:tcPr>
            <w:tcW w:w="2948" w:type="dxa"/>
            <w:vAlign w:val="center"/>
          </w:tcPr>
          <w:p w14:paraId="2BEC2BB9" w14:textId="77777777" w:rsidR="00176DD3" w:rsidRDefault="00000000">
            <w:r>
              <w:rPr>
                <w:sz w:val="18"/>
              </w:rPr>
              <w:t>3D-печать</w:t>
            </w:r>
          </w:p>
        </w:tc>
        <w:tc>
          <w:tcPr>
            <w:tcW w:w="1587" w:type="dxa"/>
            <w:vAlign w:val="center"/>
          </w:tcPr>
          <w:p w14:paraId="1E5625FC" w14:textId="77777777" w:rsidR="00176DD3" w:rsidRDefault="00000000">
            <w:r>
              <w:rPr>
                <w:sz w:val="18"/>
              </w:rPr>
              <w:t>variant_36</w:t>
            </w:r>
          </w:p>
        </w:tc>
        <w:tc>
          <w:tcPr>
            <w:tcW w:w="4139" w:type="dxa"/>
            <w:vAlign w:val="center"/>
          </w:tcPr>
          <w:p w14:paraId="69FBFCDA" w14:textId="77777777" w:rsidR="00176DD3" w:rsidRDefault="00000000">
            <w:r>
              <w:rPr>
                <w:sz w:val="18"/>
              </w:rPr>
              <w:t>Регрессия: quality_score по layer_height и nozzle_temperature</w:t>
            </w:r>
          </w:p>
        </w:tc>
      </w:tr>
      <w:tr w:rsidR="00176DD3" w14:paraId="6524479C" w14:textId="77777777">
        <w:trPr>
          <w:jc w:val="center"/>
        </w:trPr>
        <w:tc>
          <w:tcPr>
            <w:tcW w:w="567" w:type="dxa"/>
            <w:vAlign w:val="center"/>
          </w:tcPr>
          <w:p w14:paraId="01DB2531" w14:textId="77777777" w:rsidR="00176DD3" w:rsidRDefault="00000000">
            <w:r>
              <w:rPr>
                <w:sz w:val="18"/>
              </w:rPr>
              <w:t>37</w:t>
            </w:r>
          </w:p>
        </w:tc>
        <w:tc>
          <w:tcPr>
            <w:tcW w:w="2948" w:type="dxa"/>
            <w:vAlign w:val="center"/>
          </w:tcPr>
          <w:p w14:paraId="4F2E8C17" w14:textId="77777777" w:rsidR="00176DD3" w:rsidRDefault="00000000">
            <w:r>
              <w:rPr>
                <w:sz w:val="18"/>
              </w:rPr>
              <w:t>Проектная деятельность</w:t>
            </w:r>
          </w:p>
        </w:tc>
        <w:tc>
          <w:tcPr>
            <w:tcW w:w="1587" w:type="dxa"/>
            <w:vAlign w:val="center"/>
          </w:tcPr>
          <w:p w14:paraId="47C11D2D" w14:textId="77777777" w:rsidR="00176DD3" w:rsidRDefault="00000000">
            <w:r>
              <w:rPr>
                <w:sz w:val="18"/>
              </w:rPr>
              <w:t>variant_37</w:t>
            </w:r>
          </w:p>
        </w:tc>
        <w:tc>
          <w:tcPr>
            <w:tcW w:w="4139" w:type="dxa"/>
            <w:vAlign w:val="center"/>
          </w:tcPr>
          <w:p w14:paraId="56891CD7" w14:textId="77777777" w:rsidR="00176DD3" w:rsidRDefault="00000000">
            <w:r>
              <w:rPr>
                <w:sz w:val="18"/>
              </w:rPr>
              <w:t>Классификация: final_status по prototype_readiness, mentor_hours, score</w:t>
            </w:r>
          </w:p>
        </w:tc>
      </w:tr>
      <w:tr w:rsidR="00176DD3" w14:paraId="256ABCFA" w14:textId="77777777">
        <w:trPr>
          <w:jc w:val="center"/>
        </w:trPr>
        <w:tc>
          <w:tcPr>
            <w:tcW w:w="567" w:type="dxa"/>
            <w:vAlign w:val="center"/>
          </w:tcPr>
          <w:p w14:paraId="3BDC0DE7" w14:textId="77777777" w:rsidR="00176DD3" w:rsidRDefault="00000000">
            <w:r>
              <w:rPr>
                <w:sz w:val="18"/>
              </w:rPr>
              <w:t>38</w:t>
            </w:r>
          </w:p>
        </w:tc>
        <w:tc>
          <w:tcPr>
            <w:tcW w:w="2948" w:type="dxa"/>
            <w:vAlign w:val="center"/>
          </w:tcPr>
          <w:p w14:paraId="040E35C8" w14:textId="77777777" w:rsidR="00176DD3" w:rsidRDefault="00000000">
            <w:r>
              <w:rPr>
                <w:sz w:val="18"/>
              </w:rPr>
              <w:t>Квантовый симулятор</w:t>
            </w:r>
          </w:p>
        </w:tc>
        <w:tc>
          <w:tcPr>
            <w:tcW w:w="1587" w:type="dxa"/>
            <w:vAlign w:val="center"/>
          </w:tcPr>
          <w:p w14:paraId="3031EB7C" w14:textId="77777777" w:rsidR="00176DD3" w:rsidRDefault="00000000">
            <w:r>
              <w:rPr>
                <w:sz w:val="18"/>
              </w:rPr>
              <w:t>variant_38</w:t>
            </w:r>
          </w:p>
        </w:tc>
        <w:tc>
          <w:tcPr>
            <w:tcW w:w="4139" w:type="dxa"/>
            <w:vAlign w:val="center"/>
          </w:tcPr>
          <w:p w14:paraId="0623C5DF" w14:textId="77777777" w:rsidR="00176DD3" w:rsidRDefault="00000000">
            <w:r>
              <w:rPr>
                <w:sz w:val="18"/>
              </w:rPr>
              <w:t>Регрессия: runtime_sec по qubits и shots</w:t>
            </w:r>
          </w:p>
        </w:tc>
      </w:tr>
      <w:tr w:rsidR="00176DD3" w14:paraId="45DD42E3" w14:textId="77777777">
        <w:trPr>
          <w:jc w:val="center"/>
        </w:trPr>
        <w:tc>
          <w:tcPr>
            <w:tcW w:w="567" w:type="dxa"/>
            <w:vAlign w:val="center"/>
          </w:tcPr>
          <w:p w14:paraId="0AE088CF" w14:textId="77777777" w:rsidR="00176DD3" w:rsidRDefault="00000000">
            <w:r>
              <w:rPr>
                <w:sz w:val="18"/>
              </w:rPr>
              <w:t>39</w:t>
            </w:r>
          </w:p>
        </w:tc>
        <w:tc>
          <w:tcPr>
            <w:tcW w:w="2948" w:type="dxa"/>
            <w:vAlign w:val="center"/>
          </w:tcPr>
          <w:p w14:paraId="62ED1356" w14:textId="77777777" w:rsidR="00176DD3" w:rsidRDefault="00000000">
            <w:r>
              <w:rPr>
                <w:sz w:val="18"/>
              </w:rPr>
              <w:t>Культурный маршрут</w:t>
            </w:r>
          </w:p>
        </w:tc>
        <w:tc>
          <w:tcPr>
            <w:tcW w:w="1587" w:type="dxa"/>
            <w:vAlign w:val="center"/>
          </w:tcPr>
          <w:p w14:paraId="3C0BB58A" w14:textId="77777777" w:rsidR="00176DD3" w:rsidRDefault="00000000">
            <w:r>
              <w:rPr>
                <w:sz w:val="18"/>
              </w:rPr>
              <w:t>variant_39</w:t>
            </w:r>
          </w:p>
        </w:tc>
        <w:tc>
          <w:tcPr>
            <w:tcW w:w="4139" w:type="dxa"/>
            <w:vAlign w:val="center"/>
          </w:tcPr>
          <w:p w14:paraId="28404D2B" w14:textId="77777777" w:rsidR="00176DD3" w:rsidRDefault="00000000">
            <w:r>
              <w:rPr>
                <w:sz w:val="18"/>
              </w:rPr>
              <w:t>Кластеризация k=3 по distance_km, time_min, user_rating</w:t>
            </w:r>
          </w:p>
        </w:tc>
      </w:tr>
      <w:tr w:rsidR="00176DD3" w14:paraId="174B8137" w14:textId="77777777">
        <w:trPr>
          <w:jc w:val="center"/>
        </w:trPr>
        <w:tc>
          <w:tcPr>
            <w:tcW w:w="567" w:type="dxa"/>
            <w:vAlign w:val="center"/>
          </w:tcPr>
          <w:p w14:paraId="545BD741" w14:textId="77777777" w:rsidR="00176DD3" w:rsidRDefault="00000000">
            <w:r>
              <w:rPr>
                <w:sz w:val="18"/>
              </w:rPr>
              <w:t>40</w:t>
            </w:r>
          </w:p>
        </w:tc>
        <w:tc>
          <w:tcPr>
            <w:tcW w:w="2948" w:type="dxa"/>
            <w:vAlign w:val="center"/>
          </w:tcPr>
          <w:p w14:paraId="625DBBD1" w14:textId="77777777" w:rsidR="00176DD3" w:rsidRDefault="00000000">
            <w:r>
              <w:rPr>
                <w:sz w:val="18"/>
              </w:rPr>
              <w:t>Кибербезопасность и логи</w:t>
            </w:r>
          </w:p>
        </w:tc>
        <w:tc>
          <w:tcPr>
            <w:tcW w:w="1587" w:type="dxa"/>
            <w:vAlign w:val="center"/>
          </w:tcPr>
          <w:p w14:paraId="40FB2DA6" w14:textId="77777777" w:rsidR="00176DD3" w:rsidRDefault="00000000">
            <w:r>
              <w:rPr>
                <w:sz w:val="18"/>
              </w:rPr>
              <w:t>variant_40</w:t>
            </w:r>
          </w:p>
        </w:tc>
        <w:tc>
          <w:tcPr>
            <w:tcW w:w="4139" w:type="dxa"/>
            <w:vAlign w:val="center"/>
          </w:tcPr>
          <w:p w14:paraId="7F130248" w14:textId="77777777" w:rsidR="00176DD3" w:rsidRDefault="00000000">
            <w:r>
              <w:rPr>
                <w:sz w:val="18"/>
              </w:rPr>
              <w:t>Классификация: incident_flag по failed_attempts, ip_count, severity</w:t>
            </w:r>
          </w:p>
        </w:tc>
      </w:tr>
    </w:tbl>
    <w:p w14:paraId="7AFDA4F2" w14:textId="77777777" w:rsidR="009C2490" w:rsidRDefault="009C2490">
      <w:pPr>
        <w:rPr>
          <w:b/>
          <w:sz w:val="24"/>
          <w:lang w:val="ru-RU"/>
        </w:rPr>
      </w:pPr>
    </w:p>
    <w:p w14:paraId="46A8D49A" w14:textId="43F722C4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Задание 1 (1 балл)</w:t>
      </w:r>
    </w:p>
    <w:p w14:paraId="55F0E592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В файле </w:t>
      </w:r>
      <w:r>
        <w:rPr>
          <w:sz w:val="24"/>
        </w:rPr>
        <w:t>task</w:t>
      </w:r>
      <w:r w:rsidRPr="00FF61F5">
        <w:rPr>
          <w:sz w:val="24"/>
          <w:lang w:val="ru-RU"/>
        </w:rPr>
        <w:t>_1.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представлена первичная выгрузка наблюдений по предметному контуру варианта. Напишите программу, которая считывает файл, формирует внутренний реестр записей и подготавливает техническое описание структуры данных. При чтении необходимо использовать </w:t>
      </w:r>
      <w:proofErr w:type="gramStart"/>
      <w:r>
        <w:rPr>
          <w:sz w:val="24"/>
        </w:rPr>
        <w:t>csv</w:t>
      </w:r>
      <w:r w:rsidRPr="00FF61F5">
        <w:rPr>
          <w:sz w:val="24"/>
          <w:lang w:val="ru-RU"/>
        </w:rPr>
        <w:t>.</w:t>
      </w:r>
      <w:proofErr w:type="spellStart"/>
      <w:r>
        <w:rPr>
          <w:sz w:val="24"/>
        </w:rPr>
        <w:t>DictReader</w:t>
      </w:r>
      <w:proofErr w:type="spellEnd"/>
      <w:proofErr w:type="gramEnd"/>
      <w:r w:rsidRPr="00FF61F5">
        <w:rPr>
          <w:sz w:val="24"/>
          <w:lang w:val="ru-RU"/>
        </w:rPr>
        <w:t xml:space="preserve">, </w:t>
      </w:r>
      <w:proofErr w:type="gramStart"/>
      <w:r>
        <w:rPr>
          <w:sz w:val="24"/>
        </w:rPr>
        <w:t>pandas</w:t>
      </w:r>
      <w:r w:rsidRPr="00FF61F5">
        <w:rPr>
          <w:sz w:val="24"/>
          <w:lang w:val="ru-RU"/>
        </w:rPr>
        <w:t>.</w:t>
      </w:r>
      <w:r>
        <w:rPr>
          <w:sz w:val="24"/>
        </w:rPr>
        <w:t>read</w:t>
      </w:r>
      <w:proofErr w:type="gramEnd"/>
      <w:r w:rsidRPr="00FF61F5">
        <w:rPr>
          <w:sz w:val="24"/>
          <w:lang w:val="ru-RU"/>
        </w:rPr>
        <w:t>_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namedtuple</w:t>
      </w:r>
      <w:proofErr w:type="spellEnd"/>
      <w:r w:rsidRPr="00FF61F5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dataclass</w:t>
      </w:r>
      <w:proofErr w:type="spellEnd"/>
      <w:r w:rsidRPr="00FF61F5">
        <w:rPr>
          <w:sz w:val="24"/>
          <w:lang w:val="ru-RU"/>
        </w:rPr>
        <w:t xml:space="preserve"> или список словарей. Программа должна определить количество строк и полей, вывести первые и последние три наблюдения, автоматически разделить поля на числовые, категориальные, логические, временные и идентификационные, а также сохранить первые десять записей в формате </w:t>
      </w:r>
      <w:r>
        <w:rPr>
          <w:sz w:val="24"/>
        </w:rPr>
        <w:t>JSON</w:t>
      </w:r>
      <w:r w:rsidRPr="00FF61F5">
        <w:rPr>
          <w:sz w:val="24"/>
          <w:lang w:val="ru-RU"/>
        </w:rPr>
        <w:t>. Отдельно сформируйте сокращённую рабочую таблицу из идентификатора записи и трёх содержательных полей, выбранных по смыслу варианта. Задача считается выполненной только в том случае, если все производные файлы создаются программно, а не заполняются вручную.</w:t>
      </w:r>
    </w:p>
    <w:p w14:paraId="15A3F2C6" w14:textId="77777777" w:rsidR="00176DD3" w:rsidRPr="00FF61F5" w:rsidRDefault="00000000">
      <w:pPr>
        <w:ind w:firstLine="340"/>
        <w:rPr>
          <w:lang w:val="ru-RU"/>
        </w:rPr>
      </w:pPr>
      <w:r w:rsidRPr="00FF61F5">
        <w:rPr>
          <w:sz w:val="24"/>
          <w:lang w:val="ru-RU"/>
        </w:rPr>
        <w:t>К сдаче приложить:</w:t>
      </w:r>
    </w:p>
    <w:p w14:paraId="4DA55C83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_1_...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>;</w:t>
      </w:r>
    </w:p>
    <w:p w14:paraId="5BDAEB79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1_</w:t>
      </w:r>
      <w:r>
        <w:rPr>
          <w:sz w:val="24"/>
        </w:rPr>
        <w:t>read</w:t>
      </w:r>
      <w:r w:rsidRPr="00FF61F5">
        <w:rPr>
          <w:sz w:val="24"/>
          <w:lang w:val="ru-RU"/>
        </w:rPr>
        <w:t>_</w:t>
      </w:r>
      <w:r>
        <w:rPr>
          <w:sz w:val="24"/>
        </w:rPr>
        <w:t>report</w:t>
      </w:r>
      <w:r w:rsidRPr="00FF61F5">
        <w:rPr>
          <w:sz w:val="24"/>
          <w:lang w:val="ru-RU"/>
        </w:rPr>
        <w:t>.</w:t>
      </w:r>
      <w:r>
        <w:rPr>
          <w:sz w:val="24"/>
        </w:rPr>
        <w:t>txt</w:t>
      </w:r>
      <w:r w:rsidRPr="00FF61F5">
        <w:rPr>
          <w:sz w:val="24"/>
          <w:lang w:val="ru-RU"/>
        </w:rPr>
        <w:t xml:space="preserve"> с количеством строк, перечнем полей и кратким протоколом чтения;</w:t>
      </w:r>
    </w:p>
    <w:p w14:paraId="788871A5" w14:textId="77777777" w:rsidR="00176DD3" w:rsidRDefault="00000000">
      <w:pPr>
        <w:ind w:left="510" w:hanging="227"/>
      </w:pPr>
      <w:r>
        <w:rPr>
          <w:sz w:val="24"/>
        </w:rPr>
        <w:t xml:space="preserve">• task1_data_dictionary.csv с </w:t>
      </w:r>
      <w:proofErr w:type="spellStart"/>
      <w:r>
        <w:rPr>
          <w:sz w:val="24"/>
        </w:rPr>
        <w:t>колонками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field_name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inferred_type</w:t>
      </w:r>
      <w:proofErr w:type="spellEnd"/>
      <w:r>
        <w:rPr>
          <w:sz w:val="24"/>
        </w:rPr>
        <w:t>, role, comment;</w:t>
      </w:r>
    </w:p>
    <w:p w14:paraId="257CCE57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1_</w:t>
      </w:r>
      <w:proofErr w:type="gramStart"/>
      <w:r>
        <w:rPr>
          <w:sz w:val="24"/>
        </w:rPr>
        <w:t>preview</w:t>
      </w:r>
      <w:r w:rsidRPr="00FF61F5">
        <w:rPr>
          <w:sz w:val="24"/>
          <w:lang w:val="ru-RU"/>
        </w:rPr>
        <w:t>.</w:t>
      </w:r>
      <w:proofErr w:type="spellStart"/>
      <w:r>
        <w:rPr>
          <w:sz w:val="24"/>
        </w:rPr>
        <w:t>json</w:t>
      </w:r>
      <w:proofErr w:type="spellEnd"/>
      <w:proofErr w:type="gramEnd"/>
      <w:r w:rsidRPr="00FF61F5">
        <w:rPr>
          <w:sz w:val="24"/>
          <w:lang w:val="ru-RU"/>
        </w:rPr>
        <w:t xml:space="preserve"> с первыми десятью наблюдениями;</w:t>
      </w:r>
    </w:p>
    <w:p w14:paraId="40049BC6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1_</w:t>
      </w:r>
      <w:r>
        <w:rPr>
          <w:sz w:val="24"/>
        </w:rPr>
        <w:t>selected</w:t>
      </w:r>
      <w:r w:rsidRPr="00FF61F5">
        <w:rPr>
          <w:sz w:val="24"/>
          <w:lang w:val="ru-RU"/>
        </w:rPr>
        <w:t>_</w:t>
      </w:r>
      <w:r>
        <w:rPr>
          <w:sz w:val="24"/>
        </w:rPr>
        <w:t>columns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 выбранными рабочими полями.</w:t>
      </w:r>
    </w:p>
    <w:p w14:paraId="7C6DFB73" w14:textId="77777777" w:rsidR="009C2490" w:rsidRDefault="009C2490">
      <w:pPr>
        <w:rPr>
          <w:b/>
          <w:sz w:val="24"/>
          <w:lang w:val="ru-RU"/>
        </w:rPr>
      </w:pPr>
    </w:p>
    <w:p w14:paraId="0BD8CF4D" w14:textId="6FADDFC2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Задание 2 (</w:t>
      </w:r>
      <w:r w:rsidR="00FF61F5">
        <w:rPr>
          <w:b/>
          <w:sz w:val="24"/>
          <w:lang w:val="ru-RU"/>
        </w:rPr>
        <w:t>2</w:t>
      </w:r>
      <w:r w:rsidRPr="00FF61F5">
        <w:rPr>
          <w:b/>
          <w:sz w:val="24"/>
          <w:lang w:val="ru-RU"/>
        </w:rPr>
        <w:t xml:space="preserve"> балл)</w:t>
      </w:r>
    </w:p>
    <w:p w14:paraId="179584AF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По файлу </w:t>
      </w:r>
      <w:r>
        <w:rPr>
          <w:sz w:val="24"/>
        </w:rPr>
        <w:t>task</w:t>
      </w:r>
      <w:r w:rsidRPr="00FF61F5">
        <w:rPr>
          <w:sz w:val="24"/>
          <w:lang w:val="ru-RU"/>
        </w:rPr>
        <w:t>_2.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разработайте программу формирования оперативной выборки для управленческого просмотра. Программа должна считать исходную таблицу, определить одно категориальное поле и один ключевой числовой показатель, рассчитать среднее значение, медиану и </w:t>
      </w:r>
      <w:r w:rsidRPr="00FF61F5">
        <w:rPr>
          <w:sz w:val="24"/>
          <w:lang w:val="ru-RU"/>
        </w:rPr>
        <w:lastRenderedPageBreak/>
        <w:t>границы квартилей для выбранного показателя, затем сохранить отдельную таблицу строк, где значение показателя выше медианы либо принадлежит к верхнему квартилю. После фильтрации выполните группировку по выбранному категориальному полю и рассчитайте для каждой группы количество наблюдений, среднее, минимум и максимум ключевого показателя. В текстовом отчёте кратко зафиксируйте, какие поля были выбраны, почему они подходят для анализа и какие группы требуют внимания.</w:t>
      </w:r>
    </w:p>
    <w:p w14:paraId="5E0FDA88" w14:textId="77777777" w:rsidR="00176DD3" w:rsidRPr="00FF61F5" w:rsidRDefault="00000000">
      <w:pPr>
        <w:ind w:firstLine="340"/>
        <w:rPr>
          <w:lang w:val="ru-RU"/>
        </w:rPr>
      </w:pPr>
      <w:r w:rsidRPr="00FF61F5">
        <w:rPr>
          <w:sz w:val="24"/>
          <w:lang w:val="ru-RU"/>
        </w:rPr>
        <w:t>К сдаче приложить:</w:t>
      </w:r>
    </w:p>
    <w:p w14:paraId="213F6CA6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_2_...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>;</w:t>
      </w:r>
    </w:p>
    <w:p w14:paraId="1937DC99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2_</w:t>
      </w:r>
      <w:r>
        <w:rPr>
          <w:sz w:val="24"/>
        </w:rPr>
        <w:t>filtered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 отобранными наблюдениями;</w:t>
      </w:r>
    </w:p>
    <w:p w14:paraId="0F168737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2_</w:t>
      </w:r>
      <w:r>
        <w:rPr>
          <w:sz w:val="24"/>
        </w:rPr>
        <w:t>group</w:t>
      </w:r>
      <w:r w:rsidRPr="00FF61F5">
        <w:rPr>
          <w:sz w:val="24"/>
          <w:lang w:val="ru-RU"/>
        </w:rPr>
        <w:t>_</w:t>
      </w:r>
      <w:r>
        <w:rPr>
          <w:sz w:val="24"/>
        </w:rPr>
        <w:t>summary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 агрегированными показателями по группам;</w:t>
      </w:r>
    </w:p>
    <w:p w14:paraId="6E4E1435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2_</w:t>
      </w:r>
      <w:r>
        <w:rPr>
          <w:sz w:val="24"/>
        </w:rPr>
        <w:t>report</w:t>
      </w:r>
      <w:r w:rsidRPr="00FF61F5">
        <w:rPr>
          <w:sz w:val="24"/>
          <w:lang w:val="ru-RU"/>
        </w:rPr>
        <w:t>.</w:t>
      </w:r>
      <w:r>
        <w:rPr>
          <w:sz w:val="24"/>
        </w:rPr>
        <w:t>txt</w:t>
      </w:r>
      <w:r w:rsidRPr="00FF61F5">
        <w:rPr>
          <w:sz w:val="24"/>
          <w:lang w:val="ru-RU"/>
        </w:rPr>
        <w:t xml:space="preserve"> с описанием выбранных полей, условий фильтрации и кратким выводом.</w:t>
      </w:r>
    </w:p>
    <w:p w14:paraId="1CD522B5" w14:textId="77777777" w:rsidR="009C2490" w:rsidRDefault="009C2490">
      <w:pPr>
        <w:rPr>
          <w:b/>
          <w:sz w:val="24"/>
          <w:lang w:val="ru-RU"/>
        </w:rPr>
      </w:pPr>
    </w:p>
    <w:p w14:paraId="446A1D2E" w14:textId="22547339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Задание 3 (2</w:t>
      </w:r>
      <w:r w:rsidR="00FF61F5">
        <w:rPr>
          <w:b/>
          <w:sz w:val="24"/>
          <w:lang w:val="ru-RU"/>
        </w:rPr>
        <w:t>,5</w:t>
      </w:r>
      <w:r w:rsidRPr="00FF61F5">
        <w:rPr>
          <w:b/>
          <w:sz w:val="24"/>
          <w:lang w:val="ru-RU"/>
        </w:rPr>
        <w:t xml:space="preserve"> балла)</w:t>
      </w:r>
    </w:p>
    <w:p w14:paraId="35EE4527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В файле </w:t>
      </w:r>
      <w:r>
        <w:rPr>
          <w:sz w:val="24"/>
        </w:rPr>
        <w:t>task</w:t>
      </w:r>
      <w:r w:rsidRPr="00FF61F5">
        <w:rPr>
          <w:sz w:val="24"/>
          <w:lang w:val="ru-RU"/>
        </w:rPr>
        <w:t>_3.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содержится рабочая выгрузка с намеренно заложенными нестыковками качества данных. Напишите программу контроля пригодности данных к дальнейшему анализу. Необходимо проверить пропуски, повторяющиеся идентификаторы, некорректные числовые значения, недопустимые значения логических признаков, неодинаковые форматы дат или времени, выбросы по правилу </w:t>
      </w:r>
      <w:proofErr w:type="spellStart"/>
      <w:r w:rsidRPr="00FF61F5">
        <w:rPr>
          <w:sz w:val="24"/>
          <w:lang w:val="ru-RU"/>
        </w:rPr>
        <w:t>межквартильного</w:t>
      </w:r>
      <w:proofErr w:type="spellEnd"/>
      <w:r w:rsidRPr="00FF61F5">
        <w:rPr>
          <w:sz w:val="24"/>
          <w:lang w:val="ru-RU"/>
        </w:rPr>
        <w:t xml:space="preserve"> размаха и не менее двух </w:t>
      </w:r>
      <w:proofErr w:type="spellStart"/>
      <w:r w:rsidRPr="00FF61F5">
        <w:rPr>
          <w:sz w:val="24"/>
          <w:lang w:val="ru-RU"/>
        </w:rPr>
        <w:t>межполевых</w:t>
      </w:r>
      <w:proofErr w:type="spellEnd"/>
      <w:r w:rsidRPr="00FF61F5">
        <w:rPr>
          <w:sz w:val="24"/>
          <w:lang w:val="ru-RU"/>
        </w:rPr>
        <w:t xml:space="preserve"> противоречий, выбранных по смыслу варианта. Программа должна разделить записи на принятые и отклонённые, при допустимых исправлениях привести числовые поля к единому формату, а все спорные строки вынести в отдельный журнал. В отчёте укажите количество строк до проверки, количество принятых и отклонённых строк, типы найденных ошибок и коэффициент пригодности данных как отношение числа принятых строк к общему числу строк.</w:t>
      </w:r>
    </w:p>
    <w:p w14:paraId="10DFC209" w14:textId="77777777" w:rsidR="00176DD3" w:rsidRPr="00FF61F5" w:rsidRDefault="00000000">
      <w:pPr>
        <w:ind w:firstLine="340"/>
        <w:rPr>
          <w:lang w:val="ru-RU"/>
        </w:rPr>
      </w:pPr>
      <w:r w:rsidRPr="00FF61F5">
        <w:rPr>
          <w:sz w:val="24"/>
          <w:lang w:val="ru-RU"/>
        </w:rPr>
        <w:t>К сдаче приложить:</w:t>
      </w:r>
    </w:p>
    <w:p w14:paraId="73239714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_3_...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>;</w:t>
      </w:r>
    </w:p>
    <w:p w14:paraId="3767C2DE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3_</w:t>
      </w:r>
      <w:r>
        <w:rPr>
          <w:sz w:val="24"/>
        </w:rPr>
        <w:t>cleaned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 принятыми и приведёнными к единому виду строками;</w:t>
      </w:r>
    </w:p>
    <w:p w14:paraId="22AB8801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3_</w:t>
      </w:r>
      <w:r>
        <w:rPr>
          <w:sz w:val="24"/>
        </w:rPr>
        <w:t>rejected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со строками, исключёнными из анализа;</w:t>
      </w:r>
    </w:p>
    <w:p w14:paraId="298D6189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3_</w:t>
      </w:r>
      <w:r>
        <w:rPr>
          <w:sz w:val="24"/>
        </w:rPr>
        <w:t>quality</w:t>
      </w:r>
      <w:r w:rsidRPr="00FF61F5">
        <w:rPr>
          <w:sz w:val="24"/>
          <w:lang w:val="ru-RU"/>
        </w:rPr>
        <w:t>_</w:t>
      </w:r>
      <w:r>
        <w:rPr>
          <w:sz w:val="24"/>
        </w:rPr>
        <w:t>report</w:t>
      </w:r>
      <w:r w:rsidRPr="00FF61F5">
        <w:rPr>
          <w:sz w:val="24"/>
          <w:lang w:val="ru-RU"/>
        </w:rPr>
        <w:t>.</w:t>
      </w:r>
      <w:r>
        <w:rPr>
          <w:sz w:val="24"/>
        </w:rPr>
        <w:t>txt</w:t>
      </w:r>
      <w:r w:rsidRPr="00FF61F5">
        <w:rPr>
          <w:sz w:val="24"/>
          <w:lang w:val="ru-RU"/>
        </w:rPr>
        <w:t xml:space="preserve"> с перечнем проверок, количеством ошибок по каждому типу и коэффициентом пригодности данных;</w:t>
      </w:r>
    </w:p>
    <w:p w14:paraId="2FE39013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3_</w:t>
      </w:r>
      <w:r>
        <w:rPr>
          <w:sz w:val="24"/>
        </w:rPr>
        <w:t>validation</w:t>
      </w:r>
      <w:r w:rsidRPr="00FF61F5">
        <w:rPr>
          <w:sz w:val="24"/>
          <w:lang w:val="ru-RU"/>
        </w:rPr>
        <w:t>_</w:t>
      </w:r>
      <w:r>
        <w:rPr>
          <w:sz w:val="24"/>
        </w:rPr>
        <w:t>rules</w:t>
      </w:r>
      <w:r w:rsidRPr="00FF61F5">
        <w:rPr>
          <w:sz w:val="24"/>
          <w:lang w:val="ru-RU"/>
        </w:rPr>
        <w:t>.</w:t>
      </w:r>
      <w:r>
        <w:rPr>
          <w:sz w:val="24"/>
        </w:rPr>
        <w:t>txt</w:t>
      </w:r>
      <w:r w:rsidRPr="00FF61F5">
        <w:rPr>
          <w:sz w:val="24"/>
          <w:lang w:val="ru-RU"/>
        </w:rPr>
        <w:t xml:space="preserve"> с описанием применённых правил контроля.</w:t>
      </w:r>
    </w:p>
    <w:p w14:paraId="3F594AB3" w14:textId="77777777" w:rsidR="009C2490" w:rsidRDefault="009C2490">
      <w:pPr>
        <w:rPr>
          <w:b/>
          <w:sz w:val="24"/>
          <w:lang w:val="ru-RU"/>
        </w:rPr>
      </w:pPr>
    </w:p>
    <w:p w14:paraId="481AF16F" w14:textId="37A13ACB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Задание 4 (2</w:t>
      </w:r>
      <w:r w:rsidR="00FF61F5">
        <w:rPr>
          <w:b/>
          <w:sz w:val="24"/>
          <w:lang w:val="ru-RU"/>
        </w:rPr>
        <w:t>,5</w:t>
      </w:r>
      <w:r w:rsidRPr="00FF61F5">
        <w:rPr>
          <w:b/>
          <w:sz w:val="24"/>
          <w:lang w:val="ru-RU"/>
        </w:rPr>
        <w:t xml:space="preserve"> балла)</w:t>
      </w:r>
    </w:p>
    <w:p w14:paraId="4CAD0292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На основе файла </w:t>
      </w:r>
      <w:r>
        <w:rPr>
          <w:sz w:val="24"/>
        </w:rPr>
        <w:t>task</w:t>
      </w:r>
      <w:r w:rsidRPr="00FF61F5">
        <w:rPr>
          <w:sz w:val="24"/>
          <w:lang w:val="ru-RU"/>
        </w:rPr>
        <w:t>_4.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выполните статистический обзор данных так, чтобы результат можно было использовать как фрагмент аналитической справки. Программа должна выбрать не менее трёх количественных признаков и не менее одного категориального признака, рассчитать для количественных признаков минимум, максимум, среднее значение, медиану, стандартное отклонение и число пропусков, а для категориального признака построить распределение наблюдений по группам. Дополнительно рассчитайте один показатель связи между двумя количественными признаками: коэффициент корреляции, разность средних по группам или долю наблюдений, удовлетворяющих содержательному условию. Сформируйте топ-5 объектов или групп </w:t>
      </w:r>
      <w:r w:rsidRPr="00FF61F5">
        <w:rPr>
          <w:sz w:val="24"/>
          <w:lang w:val="ru-RU"/>
        </w:rPr>
        <w:lastRenderedPageBreak/>
        <w:t>по ключевому показателю и постройте график, который визуально подтверждает один из полученных выводов.</w:t>
      </w:r>
    </w:p>
    <w:p w14:paraId="24486D50" w14:textId="77777777" w:rsidR="00176DD3" w:rsidRPr="00FF61F5" w:rsidRDefault="00000000">
      <w:pPr>
        <w:ind w:firstLine="340"/>
        <w:rPr>
          <w:lang w:val="ru-RU"/>
        </w:rPr>
      </w:pPr>
      <w:r w:rsidRPr="00FF61F5">
        <w:rPr>
          <w:sz w:val="24"/>
          <w:lang w:val="ru-RU"/>
        </w:rPr>
        <w:t>К сдаче приложить:</w:t>
      </w:r>
    </w:p>
    <w:p w14:paraId="09965A7A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_4_...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>;</w:t>
      </w:r>
    </w:p>
    <w:p w14:paraId="6819A793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4_</w:t>
      </w:r>
      <w:r>
        <w:rPr>
          <w:sz w:val="24"/>
        </w:rPr>
        <w:t>summary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со статистическими показателями;</w:t>
      </w:r>
    </w:p>
    <w:p w14:paraId="3B3EA784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4_</w:t>
      </w:r>
      <w:r>
        <w:rPr>
          <w:sz w:val="24"/>
        </w:rPr>
        <w:t>group</w:t>
      </w:r>
      <w:r w:rsidRPr="00FF61F5">
        <w:rPr>
          <w:sz w:val="24"/>
          <w:lang w:val="ru-RU"/>
        </w:rPr>
        <w:t>_</w:t>
      </w:r>
      <w:r>
        <w:rPr>
          <w:sz w:val="24"/>
        </w:rPr>
        <w:t>table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 группировкой или сводной таблицей;</w:t>
      </w:r>
    </w:p>
    <w:p w14:paraId="6DAD491E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4_</w:t>
      </w:r>
      <w:r>
        <w:rPr>
          <w:sz w:val="24"/>
        </w:rPr>
        <w:t>top</w:t>
      </w:r>
      <w:r w:rsidRPr="00FF61F5">
        <w:rPr>
          <w:sz w:val="24"/>
          <w:lang w:val="ru-RU"/>
        </w:rPr>
        <w:t>5.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с пятью наиболее значимыми объектами или группами;</w:t>
      </w:r>
    </w:p>
    <w:p w14:paraId="2BDAFFC2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4_</w:t>
      </w:r>
      <w:r>
        <w:rPr>
          <w:sz w:val="24"/>
        </w:rPr>
        <w:t>chart</w:t>
      </w:r>
      <w:r w:rsidRPr="00FF61F5">
        <w:rPr>
          <w:sz w:val="24"/>
          <w:lang w:val="ru-RU"/>
        </w:rPr>
        <w:t>.</w:t>
      </w:r>
      <w:proofErr w:type="spellStart"/>
      <w:r>
        <w:rPr>
          <w:sz w:val="24"/>
        </w:rPr>
        <w:t>png</w:t>
      </w:r>
      <w:proofErr w:type="spellEnd"/>
      <w:r w:rsidRPr="00FF61F5">
        <w:rPr>
          <w:sz w:val="24"/>
          <w:lang w:val="ru-RU"/>
        </w:rPr>
        <w:t>;</w:t>
      </w:r>
    </w:p>
    <w:p w14:paraId="0B9272B2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4_</w:t>
      </w:r>
      <w:r>
        <w:rPr>
          <w:sz w:val="24"/>
        </w:rPr>
        <w:t>interpretation</w:t>
      </w:r>
      <w:r w:rsidRPr="00FF61F5">
        <w:rPr>
          <w:sz w:val="24"/>
          <w:lang w:val="ru-RU"/>
        </w:rPr>
        <w:t>.</w:t>
      </w:r>
      <w:r>
        <w:rPr>
          <w:sz w:val="24"/>
        </w:rPr>
        <w:t>txt</w:t>
      </w:r>
      <w:r w:rsidRPr="00FF61F5">
        <w:rPr>
          <w:sz w:val="24"/>
          <w:lang w:val="ru-RU"/>
        </w:rPr>
        <w:t xml:space="preserve"> с интерпретацией результатов в 5–7 предложениях.</w:t>
      </w:r>
    </w:p>
    <w:p w14:paraId="383EEA74" w14:textId="77777777" w:rsidR="009C2490" w:rsidRDefault="009C2490">
      <w:pPr>
        <w:rPr>
          <w:b/>
          <w:sz w:val="24"/>
          <w:lang w:val="ru-RU"/>
        </w:rPr>
      </w:pPr>
    </w:p>
    <w:p w14:paraId="0C46D981" w14:textId="5F937D68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Задание 5 (</w:t>
      </w:r>
      <w:r w:rsidR="00FF61F5">
        <w:rPr>
          <w:b/>
          <w:sz w:val="24"/>
          <w:lang w:val="ru-RU"/>
        </w:rPr>
        <w:t>3</w:t>
      </w:r>
      <w:r w:rsidRPr="00FF61F5">
        <w:rPr>
          <w:b/>
          <w:sz w:val="24"/>
          <w:lang w:val="ru-RU"/>
        </w:rPr>
        <w:t xml:space="preserve"> балла)</w:t>
      </w:r>
    </w:p>
    <w:p w14:paraId="1512DE3E" w14:textId="77777777" w:rsidR="00176DD3" w:rsidRPr="00FF61F5" w:rsidRDefault="00000000">
      <w:pPr>
        <w:ind w:firstLine="340"/>
        <w:jc w:val="both"/>
        <w:rPr>
          <w:lang w:val="ru-RU"/>
        </w:rPr>
      </w:pPr>
      <w:r w:rsidRPr="00FF61F5">
        <w:rPr>
          <w:sz w:val="24"/>
          <w:lang w:val="ru-RU"/>
        </w:rPr>
        <w:t xml:space="preserve">По файлу </w:t>
      </w:r>
      <w:r>
        <w:rPr>
          <w:sz w:val="24"/>
        </w:rPr>
        <w:t>task</w:t>
      </w:r>
      <w:r w:rsidRPr="00FF61F5">
        <w:rPr>
          <w:sz w:val="24"/>
          <w:lang w:val="ru-RU"/>
        </w:rPr>
        <w:t>_5.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выполните модельный анализ согласно методу, указанному в таблице вариантов. Для регрессии выберите целевую переменную и объясняющие признаки, постройте линейную модель или рассчитайте коэффициенты вручную, оцените ошибку </w:t>
      </w:r>
      <w:r>
        <w:rPr>
          <w:sz w:val="24"/>
        </w:rPr>
        <w:t>MAE</w:t>
      </w:r>
      <w:r w:rsidRPr="00FF61F5">
        <w:rPr>
          <w:sz w:val="24"/>
          <w:lang w:val="ru-RU"/>
        </w:rPr>
        <w:t xml:space="preserve"> или </w:t>
      </w:r>
      <w:r>
        <w:rPr>
          <w:sz w:val="24"/>
        </w:rPr>
        <w:t>MSE</w:t>
      </w:r>
      <w:r w:rsidRPr="00FF61F5">
        <w:rPr>
          <w:sz w:val="24"/>
          <w:lang w:val="ru-RU"/>
        </w:rPr>
        <w:t xml:space="preserve"> и выполните прогноз для одного нового наблюдения. Для классификации определите целевой класс, постройте правило или простую модель, выведите не менее десяти строк сравнения фактического и прогнозного класса, рассчитайте </w:t>
      </w:r>
      <w:r>
        <w:rPr>
          <w:sz w:val="24"/>
        </w:rPr>
        <w:t>accuracy</w:t>
      </w:r>
      <w:r w:rsidRPr="00FF61F5">
        <w:rPr>
          <w:sz w:val="24"/>
          <w:lang w:val="ru-RU"/>
        </w:rPr>
        <w:t xml:space="preserve"> и опишите, какие признаки сильнее всего влияют на решение. Для кластеризации выберите два или три числовых признака, приведите их к сопоставимому масштабу, разделите объекты на три группы и опишите каждый кластер через средние значения признаков. Допускается использовать </w:t>
      </w:r>
      <w:r>
        <w:rPr>
          <w:sz w:val="24"/>
        </w:rPr>
        <w:t>pandas</w:t>
      </w:r>
      <w:r w:rsidRPr="00FF61F5">
        <w:rPr>
          <w:sz w:val="24"/>
          <w:lang w:val="ru-RU"/>
        </w:rPr>
        <w:t xml:space="preserve">, </w:t>
      </w:r>
      <w:r>
        <w:rPr>
          <w:sz w:val="24"/>
        </w:rPr>
        <w:t>matplotlib</w:t>
      </w:r>
      <w:r w:rsidRPr="00FF61F5">
        <w:rPr>
          <w:sz w:val="24"/>
          <w:lang w:val="ru-RU"/>
        </w:rPr>
        <w:t xml:space="preserve"> и </w:t>
      </w:r>
      <w:r>
        <w:rPr>
          <w:sz w:val="24"/>
        </w:rPr>
        <w:t>scikit</w:t>
      </w:r>
      <w:r w:rsidRPr="00FF61F5">
        <w:rPr>
          <w:sz w:val="24"/>
          <w:lang w:val="ru-RU"/>
        </w:rPr>
        <w:t>-</w:t>
      </w:r>
      <w:r>
        <w:rPr>
          <w:sz w:val="24"/>
        </w:rPr>
        <w:t>learn</w:t>
      </w:r>
      <w:r w:rsidRPr="00FF61F5">
        <w:rPr>
          <w:sz w:val="24"/>
          <w:lang w:val="ru-RU"/>
        </w:rPr>
        <w:t xml:space="preserve">; при отсутствии </w:t>
      </w:r>
      <w:r>
        <w:rPr>
          <w:sz w:val="24"/>
        </w:rPr>
        <w:t>scikit</w:t>
      </w:r>
      <w:r w:rsidRPr="00FF61F5">
        <w:rPr>
          <w:sz w:val="24"/>
          <w:lang w:val="ru-RU"/>
        </w:rPr>
        <w:t>-</w:t>
      </w:r>
      <w:r>
        <w:rPr>
          <w:sz w:val="24"/>
        </w:rPr>
        <w:t>learn</w:t>
      </w:r>
      <w:r w:rsidRPr="00FF61F5">
        <w:rPr>
          <w:sz w:val="24"/>
          <w:lang w:val="ru-RU"/>
        </w:rPr>
        <w:t xml:space="preserve"> допускается ручная реализация простого правила, если оно явно описано в отчёте.</w:t>
      </w:r>
    </w:p>
    <w:p w14:paraId="0FE4A2BB" w14:textId="77777777" w:rsidR="00176DD3" w:rsidRPr="00FF61F5" w:rsidRDefault="00000000">
      <w:pPr>
        <w:ind w:firstLine="340"/>
        <w:rPr>
          <w:lang w:val="ru-RU"/>
        </w:rPr>
      </w:pPr>
      <w:r w:rsidRPr="00FF61F5">
        <w:rPr>
          <w:sz w:val="24"/>
          <w:lang w:val="ru-RU"/>
        </w:rPr>
        <w:t>К сдаче приложить:</w:t>
      </w:r>
    </w:p>
    <w:p w14:paraId="514387DF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_5_...</w:t>
      </w:r>
      <w:proofErr w:type="spellStart"/>
      <w:r>
        <w:rPr>
          <w:sz w:val="24"/>
        </w:rPr>
        <w:t>py</w:t>
      </w:r>
      <w:proofErr w:type="spellEnd"/>
      <w:r w:rsidRPr="00FF61F5">
        <w:rPr>
          <w:sz w:val="24"/>
          <w:lang w:val="ru-RU"/>
        </w:rPr>
        <w:t>;</w:t>
      </w:r>
    </w:p>
    <w:p w14:paraId="26C048BC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5_</w:t>
      </w:r>
      <w:r>
        <w:rPr>
          <w:sz w:val="24"/>
        </w:rPr>
        <w:t>model</w:t>
      </w:r>
      <w:r w:rsidRPr="00FF61F5">
        <w:rPr>
          <w:sz w:val="24"/>
          <w:lang w:val="ru-RU"/>
        </w:rPr>
        <w:t>_</w:t>
      </w:r>
      <w:r>
        <w:rPr>
          <w:sz w:val="24"/>
        </w:rPr>
        <w:t>report</w:t>
      </w:r>
      <w:r w:rsidRPr="00FF61F5">
        <w:rPr>
          <w:sz w:val="24"/>
          <w:lang w:val="ru-RU"/>
        </w:rPr>
        <w:t>.</w:t>
      </w:r>
      <w:r>
        <w:rPr>
          <w:sz w:val="24"/>
        </w:rPr>
        <w:t>txt</w:t>
      </w:r>
      <w:r w:rsidRPr="00FF61F5">
        <w:rPr>
          <w:sz w:val="24"/>
          <w:lang w:val="ru-RU"/>
        </w:rPr>
        <w:t xml:space="preserve"> с методом, признаками, метриками и практическим выводом;</w:t>
      </w:r>
    </w:p>
    <w:p w14:paraId="39B31C27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</w:t>
      </w:r>
      <w:r>
        <w:rPr>
          <w:sz w:val="24"/>
        </w:rPr>
        <w:t>task</w:t>
      </w:r>
      <w:r w:rsidRPr="00FF61F5">
        <w:rPr>
          <w:sz w:val="24"/>
          <w:lang w:val="ru-RU"/>
        </w:rPr>
        <w:t>5_</w:t>
      </w:r>
      <w:r>
        <w:rPr>
          <w:sz w:val="24"/>
        </w:rPr>
        <w:t>predictions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для регрессии или классификации либо </w:t>
      </w:r>
      <w:r>
        <w:rPr>
          <w:sz w:val="24"/>
        </w:rPr>
        <w:t>task</w:t>
      </w:r>
      <w:r w:rsidRPr="00FF61F5">
        <w:rPr>
          <w:sz w:val="24"/>
          <w:lang w:val="ru-RU"/>
        </w:rPr>
        <w:t>5_</w:t>
      </w:r>
      <w:r>
        <w:rPr>
          <w:sz w:val="24"/>
        </w:rPr>
        <w:t>clusters</w:t>
      </w:r>
      <w:r w:rsidRPr="00FF61F5">
        <w:rPr>
          <w:sz w:val="24"/>
          <w:lang w:val="ru-RU"/>
        </w:rPr>
        <w:t>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для кластеризации;</w:t>
      </w:r>
    </w:p>
    <w:p w14:paraId="274BE56D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при необходимости — </w:t>
      </w:r>
      <w:r>
        <w:rPr>
          <w:sz w:val="24"/>
        </w:rPr>
        <w:t>task</w:t>
      </w:r>
      <w:r w:rsidRPr="00FF61F5">
        <w:rPr>
          <w:sz w:val="24"/>
          <w:lang w:val="ru-RU"/>
        </w:rPr>
        <w:t>5_</w:t>
      </w:r>
      <w:r>
        <w:rPr>
          <w:sz w:val="24"/>
        </w:rPr>
        <w:t>model</w:t>
      </w:r>
      <w:r w:rsidRPr="00FF61F5">
        <w:rPr>
          <w:sz w:val="24"/>
          <w:lang w:val="ru-RU"/>
        </w:rPr>
        <w:t>_</w:t>
      </w:r>
      <w:r>
        <w:rPr>
          <w:sz w:val="24"/>
        </w:rPr>
        <w:t>chart</w:t>
      </w:r>
      <w:r w:rsidRPr="00FF61F5">
        <w:rPr>
          <w:sz w:val="24"/>
          <w:lang w:val="ru-RU"/>
        </w:rPr>
        <w:t>.</w:t>
      </w:r>
      <w:proofErr w:type="spellStart"/>
      <w:r>
        <w:rPr>
          <w:sz w:val="24"/>
        </w:rPr>
        <w:t>png</w:t>
      </w:r>
      <w:proofErr w:type="spellEnd"/>
      <w:r w:rsidRPr="00FF61F5">
        <w:rPr>
          <w:sz w:val="24"/>
          <w:lang w:val="ru-RU"/>
        </w:rPr>
        <w:t>.</w:t>
      </w:r>
    </w:p>
    <w:p w14:paraId="243176B2" w14:textId="77777777" w:rsidR="009C2490" w:rsidRDefault="009C2490">
      <w:pPr>
        <w:rPr>
          <w:b/>
          <w:sz w:val="24"/>
          <w:lang w:val="ru-RU"/>
        </w:rPr>
      </w:pPr>
    </w:p>
    <w:p w14:paraId="25AD5799" w14:textId="60B53EA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t>Итоговая структура архива</w:t>
      </w:r>
    </w:p>
    <w:p w14:paraId="060649A0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пять файлов 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_1...</w:t>
      </w:r>
      <w:r>
        <w:rPr>
          <w:sz w:val="24"/>
        </w:rPr>
        <w:t>KR</w:t>
      </w:r>
      <w:r w:rsidRPr="00FF61F5">
        <w:rPr>
          <w:sz w:val="24"/>
          <w:lang w:val="ru-RU"/>
        </w:rPr>
        <w:t>3_</w:t>
      </w:r>
      <w:r>
        <w:rPr>
          <w:sz w:val="24"/>
        </w:rPr>
        <w:t>Task</w:t>
      </w:r>
      <w:r w:rsidRPr="00FF61F5">
        <w:rPr>
          <w:sz w:val="24"/>
          <w:lang w:val="ru-RU"/>
        </w:rPr>
        <w:t>_5;</w:t>
      </w:r>
    </w:p>
    <w:p w14:paraId="3A4325B7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все производные </w:t>
      </w:r>
      <w:r>
        <w:rPr>
          <w:sz w:val="24"/>
        </w:rPr>
        <w:t>CSV</w:t>
      </w:r>
      <w:r w:rsidRPr="00FF61F5">
        <w:rPr>
          <w:sz w:val="24"/>
          <w:lang w:val="ru-RU"/>
        </w:rPr>
        <w:t>/</w:t>
      </w:r>
      <w:r>
        <w:rPr>
          <w:sz w:val="24"/>
        </w:rPr>
        <w:t>TXT</w:t>
      </w:r>
      <w:r w:rsidRPr="00FF61F5">
        <w:rPr>
          <w:sz w:val="24"/>
          <w:lang w:val="ru-RU"/>
        </w:rPr>
        <w:t>/</w:t>
      </w:r>
      <w:r>
        <w:rPr>
          <w:sz w:val="24"/>
        </w:rPr>
        <w:t>JSON</w:t>
      </w:r>
      <w:r w:rsidRPr="00FF61F5">
        <w:rPr>
          <w:sz w:val="24"/>
          <w:lang w:val="ru-RU"/>
        </w:rPr>
        <w:t>/</w:t>
      </w:r>
      <w:r>
        <w:rPr>
          <w:sz w:val="24"/>
        </w:rPr>
        <w:t>PNG</w:t>
      </w:r>
      <w:r w:rsidRPr="00FF61F5">
        <w:rPr>
          <w:sz w:val="24"/>
          <w:lang w:val="ru-RU"/>
        </w:rPr>
        <w:t>-файлы, указанные в заданиях;</w:t>
      </w:r>
    </w:p>
    <w:p w14:paraId="3D0AA5DD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исходные файлы </w:t>
      </w:r>
      <w:r>
        <w:rPr>
          <w:sz w:val="24"/>
        </w:rPr>
        <w:t>task</w:t>
      </w:r>
      <w:r w:rsidRPr="00FF61F5">
        <w:rPr>
          <w:sz w:val="24"/>
          <w:lang w:val="ru-RU"/>
        </w:rPr>
        <w:t>_1.</w:t>
      </w:r>
      <w:r>
        <w:rPr>
          <w:sz w:val="24"/>
        </w:rPr>
        <w:t>csv</w:t>
      </w:r>
      <w:r w:rsidRPr="00FF61F5">
        <w:rPr>
          <w:sz w:val="24"/>
          <w:lang w:val="ru-RU"/>
        </w:rPr>
        <w:t>–</w:t>
      </w:r>
      <w:r>
        <w:rPr>
          <w:sz w:val="24"/>
        </w:rPr>
        <w:t>task</w:t>
      </w:r>
      <w:r w:rsidRPr="00FF61F5">
        <w:rPr>
          <w:sz w:val="24"/>
          <w:lang w:val="ru-RU"/>
        </w:rPr>
        <w:t>_5.</w:t>
      </w:r>
      <w:r>
        <w:rPr>
          <w:sz w:val="24"/>
        </w:rPr>
        <w:t>csv</w:t>
      </w:r>
      <w:r w:rsidRPr="00FF61F5">
        <w:rPr>
          <w:sz w:val="24"/>
          <w:lang w:val="ru-RU"/>
        </w:rPr>
        <w:t xml:space="preserve"> включаются только при отдельном требовании преподавателя; их нельзя переименовывать и изменять вручную;</w:t>
      </w:r>
    </w:p>
    <w:p w14:paraId="5C89D498" w14:textId="77777777" w:rsidR="00176DD3" w:rsidRPr="00FF61F5" w:rsidRDefault="00000000">
      <w:pPr>
        <w:ind w:left="510" w:hanging="227"/>
        <w:rPr>
          <w:lang w:val="ru-RU"/>
        </w:rPr>
      </w:pPr>
      <w:r w:rsidRPr="00FF61F5">
        <w:rPr>
          <w:sz w:val="24"/>
          <w:lang w:val="ru-RU"/>
        </w:rPr>
        <w:t xml:space="preserve">• служебные файлы среды разработки, кэш </w:t>
      </w:r>
      <w:r>
        <w:rPr>
          <w:sz w:val="24"/>
        </w:rPr>
        <w:t>Python</w:t>
      </w:r>
      <w:r w:rsidRPr="00FF61F5">
        <w:rPr>
          <w:sz w:val="24"/>
          <w:lang w:val="ru-RU"/>
        </w:rPr>
        <w:t xml:space="preserve"> и временные файлы в архив не включаются.</w:t>
      </w:r>
    </w:p>
    <w:p w14:paraId="49B35B54" w14:textId="77777777" w:rsidR="009C2490" w:rsidRDefault="009C2490">
      <w:pPr>
        <w:rPr>
          <w:b/>
          <w:sz w:val="24"/>
          <w:lang w:val="ru-RU"/>
        </w:rPr>
      </w:pPr>
    </w:p>
    <w:p w14:paraId="790AA75F" w14:textId="77777777" w:rsidR="009C2490" w:rsidRDefault="009C2490">
      <w:pPr>
        <w:rPr>
          <w:b/>
          <w:sz w:val="24"/>
          <w:lang w:val="ru-RU"/>
        </w:rPr>
      </w:pPr>
    </w:p>
    <w:p w14:paraId="003836D0" w14:textId="77777777" w:rsidR="009C2490" w:rsidRDefault="009C2490">
      <w:pPr>
        <w:rPr>
          <w:b/>
          <w:sz w:val="24"/>
          <w:lang w:val="ru-RU"/>
        </w:rPr>
      </w:pPr>
    </w:p>
    <w:p w14:paraId="2EADA5BC" w14:textId="18A33EF7" w:rsidR="00176DD3" w:rsidRPr="00FF61F5" w:rsidRDefault="00000000">
      <w:pPr>
        <w:rPr>
          <w:lang w:val="ru-RU"/>
        </w:rPr>
      </w:pPr>
      <w:r w:rsidRPr="00FF61F5">
        <w:rPr>
          <w:b/>
          <w:sz w:val="24"/>
          <w:lang w:val="ru-RU"/>
        </w:rPr>
        <w:lastRenderedPageBreak/>
        <w:t>Критерии снижения оценки</w:t>
      </w:r>
    </w:p>
    <w:p w14:paraId="076B304D" w14:textId="12115B3F" w:rsidR="00FF61F5" w:rsidRPr="00FF61F5" w:rsidRDefault="00FF61F5" w:rsidP="00FF61F5">
      <w:pPr>
        <w:ind w:left="510" w:hanging="227"/>
        <w:rPr>
          <w:sz w:val="24"/>
          <w:lang w:val="ru-RU"/>
        </w:rPr>
      </w:pPr>
      <w:r w:rsidRPr="00FF61F5">
        <w:rPr>
          <w:sz w:val="24"/>
          <w:lang w:val="ru-RU"/>
        </w:rPr>
        <w:t>• использован файл данных не своего варианта — соответствующее задание не засчитывается полностью либо засчитывается частично</w:t>
      </w:r>
      <w:r>
        <w:rPr>
          <w:sz w:val="24"/>
          <w:lang w:val="ru-RU"/>
        </w:rPr>
        <w:t xml:space="preserve">, но не более </w:t>
      </w:r>
      <w:r w:rsidRPr="00FF61F5">
        <w:rPr>
          <w:sz w:val="24"/>
          <w:lang w:val="ru-RU"/>
        </w:rPr>
        <w:t>50% баллов за соответствующее задание;</w:t>
      </w:r>
    </w:p>
    <w:p w14:paraId="3628B817" w14:textId="77777777" w:rsidR="00FF61F5" w:rsidRPr="00FF61F5" w:rsidRDefault="00FF61F5" w:rsidP="00FF61F5">
      <w:pPr>
        <w:ind w:left="510" w:hanging="227"/>
        <w:rPr>
          <w:sz w:val="24"/>
          <w:lang w:val="ru-RU"/>
        </w:rPr>
      </w:pPr>
      <w:r w:rsidRPr="00FF61F5">
        <w:rPr>
          <w:sz w:val="24"/>
          <w:lang w:val="ru-RU"/>
        </w:rPr>
        <w:t xml:space="preserve">• использован не тот файл задания, например </w:t>
      </w:r>
      <w:r w:rsidRPr="00FF61F5">
        <w:rPr>
          <w:sz w:val="24"/>
        </w:rPr>
        <w:t>task</w:t>
      </w:r>
      <w:r w:rsidRPr="00FF61F5">
        <w:rPr>
          <w:sz w:val="24"/>
          <w:lang w:val="ru-RU"/>
        </w:rPr>
        <w:t>_4.</w:t>
      </w:r>
      <w:r w:rsidRPr="00FF61F5">
        <w:rPr>
          <w:sz w:val="24"/>
        </w:rPr>
        <w:t>csv</w:t>
      </w:r>
      <w:r w:rsidRPr="00FF61F5">
        <w:rPr>
          <w:sz w:val="24"/>
          <w:lang w:val="ru-RU"/>
        </w:rPr>
        <w:t xml:space="preserve"> вместо </w:t>
      </w:r>
      <w:r w:rsidRPr="00FF61F5">
        <w:rPr>
          <w:sz w:val="24"/>
        </w:rPr>
        <w:t>task</w:t>
      </w:r>
      <w:r w:rsidRPr="00FF61F5">
        <w:rPr>
          <w:sz w:val="24"/>
          <w:lang w:val="ru-RU"/>
        </w:rPr>
        <w:t>_3.</w:t>
      </w:r>
      <w:r w:rsidRPr="00FF61F5">
        <w:rPr>
          <w:sz w:val="24"/>
        </w:rPr>
        <w:t>csv</w:t>
      </w:r>
      <w:r w:rsidRPr="00FF61F5">
        <w:rPr>
          <w:sz w:val="24"/>
          <w:lang w:val="ru-RU"/>
        </w:rPr>
        <w:t xml:space="preserve"> — соответствующее задание не засчитывается полностью либо засчитывается частично по коду;</w:t>
      </w:r>
    </w:p>
    <w:p w14:paraId="532B1416" w14:textId="77777777" w:rsidR="00FF61F5" w:rsidRPr="00FF61F5" w:rsidRDefault="00FF61F5" w:rsidP="00FF61F5">
      <w:pPr>
        <w:ind w:left="510" w:hanging="227"/>
        <w:rPr>
          <w:sz w:val="24"/>
          <w:lang w:val="ru-RU"/>
        </w:rPr>
      </w:pPr>
      <w:r w:rsidRPr="00FF61F5">
        <w:rPr>
          <w:sz w:val="24"/>
          <w:lang w:val="ru-RU"/>
        </w:rPr>
        <w:t>• результаты вписаны вручную и не формируются программой — задание не засчитывается;</w:t>
      </w:r>
    </w:p>
    <w:p w14:paraId="36AE5FA4" w14:textId="77777777" w:rsidR="00FF61F5" w:rsidRPr="00FF61F5" w:rsidRDefault="00FF61F5" w:rsidP="00FF61F5">
      <w:pPr>
        <w:ind w:left="510" w:hanging="227"/>
        <w:rPr>
          <w:sz w:val="24"/>
          <w:lang w:val="ru-RU"/>
        </w:rPr>
      </w:pPr>
      <w:r w:rsidRPr="00FF61F5">
        <w:rPr>
          <w:sz w:val="24"/>
          <w:lang w:val="ru-RU"/>
        </w:rPr>
        <w:t>• программа завершается ошибкой при запуске — задание оценивается только по представленному алгоритму и структуре кода;</w:t>
      </w:r>
    </w:p>
    <w:p w14:paraId="5A97F3A3" w14:textId="77777777" w:rsidR="00FF61F5" w:rsidRPr="00FF61F5" w:rsidRDefault="00FF61F5" w:rsidP="00FF61F5">
      <w:pPr>
        <w:ind w:left="510" w:hanging="227"/>
        <w:rPr>
          <w:sz w:val="24"/>
          <w:lang w:val="ru-RU"/>
        </w:rPr>
      </w:pPr>
      <w:r w:rsidRPr="00FF61F5">
        <w:rPr>
          <w:sz w:val="24"/>
          <w:lang w:val="ru-RU"/>
        </w:rPr>
        <w:t>• отсутствуют комментарии с группой и ФИО — снижение на 0,25 балла за файл;</w:t>
      </w:r>
    </w:p>
    <w:p w14:paraId="126AA4FC" w14:textId="77777777" w:rsidR="00FF61F5" w:rsidRPr="00FF61F5" w:rsidRDefault="00FF61F5" w:rsidP="00FF61F5">
      <w:pPr>
        <w:ind w:left="510" w:hanging="227"/>
        <w:rPr>
          <w:sz w:val="24"/>
          <w:lang w:val="ru-RU"/>
        </w:rPr>
      </w:pPr>
      <w:r w:rsidRPr="00FF61F5">
        <w:rPr>
          <w:sz w:val="24"/>
          <w:lang w:val="ru-RU"/>
        </w:rPr>
        <w:t>• не приложены требуемые производные файлы — снижение до 50% баллов за соответствующее задание.</w:t>
      </w:r>
    </w:p>
    <w:p w14:paraId="5B21E450" w14:textId="0CDFF949" w:rsidR="00176DD3" w:rsidRPr="00FF61F5" w:rsidRDefault="00176DD3" w:rsidP="00FF61F5">
      <w:pPr>
        <w:ind w:left="510" w:hanging="227"/>
        <w:rPr>
          <w:lang w:val="ru-RU"/>
        </w:rPr>
      </w:pPr>
    </w:p>
    <w:sectPr w:rsidR="00176DD3" w:rsidRPr="00FF61F5" w:rsidSect="00034616">
      <w:footerReference w:type="default" r:id="rId8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3E4D" w14:textId="77777777" w:rsidR="009F35F8" w:rsidRDefault="009F35F8">
      <w:pPr>
        <w:spacing w:after="0" w:line="240" w:lineRule="auto"/>
      </w:pPr>
      <w:r>
        <w:separator/>
      </w:r>
    </w:p>
  </w:endnote>
  <w:endnote w:type="continuationSeparator" w:id="0">
    <w:p w14:paraId="180EEAC6" w14:textId="77777777" w:rsidR="009F35F8" w:rsidRDefault="009F3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55779" w14:textId="356DF6E3" w:rsidR="00176DD3" w:rsidRDefault="00000000">
    <w:pPr>
      <w:pStyle w:val="a7"/>
      <w:jc w:val="center"/>
    </w:pPr>
    <w:proofErr w:type="spellStart"/>
    <w:r>
      <w:t>Контрольная</w:t>
    </w:r>
    <w:proofErr w:type="spellEnd"/>
    <w:r>
      <w:t xml:space="preserve"> </w:t>
    </w:r>
    <w:proofErr w:type="spellStart"/>
    <w:r>
      <w:t>работа</w:t>
    </w:r>
    <w:proofErr w:type="spellEnd"/>
    <w:r>
      <w:t xml:space="preserve"> №</w:t>
    </w:r>
    <w:r w:rsidR="00FF61F5">
      <w:rPr>
        <w:lang w:val="ru-RU"/>
      </w:rPr>
      <w:t>4</w:t>
    </w:r>
    <w:r>
      <w:t>. Информатика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E5A31" w14:textId="77777777" w:rsidR="009F35F8" w:rsidRDefault="009F35F8">
      <w:pPr>
        <w:spacing w:after="0" w:line="240" w:lineRule="auto"/>
      </w:pPr>
      <w:r>
        <w:separator/>
      </w:r>
    </w:p>
  </w:footnote>
  <w:footnote w:type="continuationSeparator" w:id="0">
    <w:p w14:paraId="20DDF92A" w14:textId="77777777" w:rsidR="009F35F8" w:rsidRDefault="009F3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456544">
    <w:abstractNumId w:val="8"/>
  </w:num>
  <w:num w:numId="2" w16cid:durableId="1569725055">
    <w:abstractNumId w:val="6"/>
  </w:num>
  <w:num w:numId="3" w16cid:durableId="2119983194">
    <w:abstractNumId w:val="5"/>
  </w:num>
  <w:num w:numId="4" w16cid:durableId="67845854">
    <w:abstractNumId w:val="4"/>
  </w:num>
  <w:num w:numId="5" w16cid:durableId="1744141905">
    <w:abstractNumId w:val="7"/>
  </w:num>
  <w:num w:numId="6" w16cid:durableId="1629818387">
    <w:abstractNumId w:val="3"/>
  </w:num>
  <w:num w:numId="7" w16cid:durableId="1109012469">
    <w:abstractNumId w:val="2"/>
  </w:num>
  <w:num w:numId="8" w16cid:durableId="1636595108">
    <w:abstractNumId w:val="1"/>
  </w:num>
  <w:num w:numId="9" w16cid:durableId="112087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DD3"/>
    <w:rsid w:val="0029639D"/>
    <w:rsid w:val="00326F90"/>
    <w:rsid w:val="00383253"/>
    <w:rsid w:val="004254EC"/>
    <w:rsid w:val="009C2490"/>
    <w:rsid w:val="009F35F8"/>
    <w:rsid w:val="00A17B6B"/>
    <w:rsid w:val="00AA1D8D"/>
    <w:rsid w:val="00B47730"/>
    <w:rsid w:val="00BD23C8"/>
    <w:rsid w:val="00C84B11"/>
    <w:rsid w:val="00CB0664"/>
    <w:rsid w:val="00FC693F"/>
    <w:rsid w:val="00FF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DC96B"/>
  <w14:defaultImageDpi w14:val="300"/>
  <w15:docId w15:val="{1A1A9CA0-3BC6-4542-B20E-5A5FCD76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F61F5"/>
    <w:pPr>
      <w:spacing w:after="8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FF61F5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character" w:customStyle="1" w:styleId="VerbatimChar">
    <w:name w:val="Verbatim Char"/>
    <w:basedOn w:val="a2"/>
    <w:link w:val="SourceCode"/>
    <w:rsid w:val="00FF61F5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FF61F5"/>
    <w:pPr>
      <w:wordWrap w:val="0"/>
      <w:spacing w:after="200" w:line="240" w:lineRule="auto"/>
    </w:pPr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2746</Words>
  <Characters>15655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Клёсов</cp:lastModifiedBy>
  <cp:revision>5</cp:revision>
  <dcterms:created xsi:type="dcterms:W3CDTF">2026-05-14T12:02:00Z</dcterms:created>
  <dcterms:modified xsi:type="dcterms:W3CDTF">2026-05-15T06:54:00Z</dcterms:modified>
  <cp:category/>
</cp:coreProperties>
</file>